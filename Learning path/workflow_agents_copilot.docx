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4E336" w14:textId="543DC37E" w:rsidR="0066288F" w:rsidRPr="0066288F" w:rsidRDefault="0066288F" w:rsidP="0066288F">
      <w:pPr>
        <w:spacing w:after="200" w:line="276" w:lineRule="auto"/>
        <w:rPr>
          <w:lang w:val="fr-FR"/>
        </w:rPr>
      </w:pPr>
      <w:r>
        <w:rPr>
          <w:noProof/>
          <w:lang w:val="fr-FR"/>
        </w:rPr>
        <mc:AlternateContent>
          <mc:Choice Requires="wps">
            <w:drawing>
              <wp:anchor distT="0" distB="0" distL="114300" distR="114300" simplePos="0" relativeHeight="251659264" behindDoc="0" locked="0" layoutInCell="1" allowOverlap="1" wp14:anchorId="6081A80A" wp14:editId="70D46C4A">
                <wp:simplePos x="0" y="0"/>
                <wp:positionH relativeFrom="column">
                  <wp:posOffset>1313180</wp:posOffset>
                </wp:positionH>
                <wp:positionV relativeFrom="paragraph">
                  <wp:posOffset>147320</wp:posOffset>
                </wp:positionV>
                <wp:extent cx="4749800" cy="1390650"/>
                <wp:effectExtent l="0" t="0" r="0" b="0"/>
                <wp:wrapNone/>
                <wp:docPr id="1319130500" name="Zone de texte 7"/>
                <wp:cNvGraphicFramePr/>
                <a:graphic xmlns:a="http://schemas.openxmlformats.org/drawingml/2006/main">
                  <a:graphicData uri="http://schemas.microsoft.com/office/word/2010/wordprocessingShape">
                    <wps:wsp>
                      <wps:cNvSpPr txBox="1"/>
                      <wps:spPr>
                        <a:xfrm>
                          <a:off x="0" y="0"/>
                          <a:ext cx="4749800" cy="1390650"/>
                        </a:xfrm>
                        <a:prstGeom prst="rect">
                          <a:avLst/>
                        </a:prstGeom>
                        <a:noFill/>
                        <a:ln w="6350">
                          <a:noFill/>
                        </a:ln>
                      </wps:spPr>
                      <wps:txbx>
                        <w:txbxContent>
                          <w:p w14:paraId="55E85AA8" w14:textId="354E0C94" w:rsidR="0066288F" w:rsidRPr="0066288F" w:rsidRDefault="0066288F" w:rsidP="0066288F">
                            <w:pPr>
                              <w:jc w:val="center"/>
                              <w:rPr>
                                <w:rFonts w:ascii="Amasis MT Pro Black" w:hAnsi="Amasis MT Pro Black"/>
                                <w:b/>
                                <w:bCs/>
                                <w:color w:val="FFFFFF" w:themeColor="background1"/>
                                <w:sz w:val="72"/>
                                <w:szCs w:val="96"/>
                                <w14:textOutline w14:w="9525" w14:cap="rnd" w14:cmpd="sng" w14:algn="ctr">
                                  <w14:solidFill>
                                    <w14:schemeClr w14:val="bg1">
                                      <w14:lumMod w14:val="50000"/>
                                    </w14:schemeClr>
                                  </w14:solidFill>
                                  <w14:prstDash w14:val="solid"/>
                                  <w14:bevel/>
                                </w14:textOutline>
                              </w:rPr>
                            </w:pPr>
                            <w:r w:rsidRPr="0066288F">
                              <w:rPr>
                                <w:rFonts w:ascii="Amasis MT Pro Black" w:hAnsi="Amasis MT Pro Black"/>
                                <w:b/>
                                <w:bCs/>
                                <w:color w:val="FFFFFF" w:themeColor="background1"/>
                                <w:sz w:val="72"/>
                                <w:szCs w:val="96"/>
                                <w14:textOutline w14:w="9525" w14:cap="rnd" w14:cmpd="sng" w14:algn="ctr">
                                  <w14:solidFill>
                                    <w14:schemeClr w14:val="bg1">
                                      <w14:lumMod w14:val="50000"/>
                                    </w14:schemeClr>
                                  </w14:solidFill>
                                  <w14:prstDash w14:val="solid"/>
                                  <w14:bevel/>
                                </w14:textOutline>
                              </w:rPr>
                              <w:t>Développement multi agentique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81A80A" id="_x0000_t202" coordsize="21600,21600" o:spt="202" path="m,l,21600r21600,l21600,xe">
                <v:stroke joinstyle="miter"/>
                <v:path gradientshapeok="t" o:connecttype="rect"/>
              </v:shapetype>
              <v:shape id="Zone de texte 7" o:spid="_x0000_s1026" type="#_x0000_t202" style="position:absolute;margin-left:103.4pt;margin-top:11.6pt;width:374pt;height:10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" filled="f" stroked="f" strokeweight=".5pt">
                <v:textbox>
                  <w:txbxContent>
                    <w:p w14:paraId="55E85AA8" w14:textId="354E0C94" w:rsidR="0066288F" w:rsidRPr="0066288F" w:rsidRDefault="0066288F" w:rsidP="0066288F">
                      <w:pPr>
                        <w:jc w:val="center"/>
                        <w:rPr>
                          <w:rFonts w:ascii="Amasis MT Pro Black" w:hAnsi="Amasis MT Pro Black"/>
                          <w:b/>
                          <w:bCs/>
                          <w:color w:val="FFFFFF" w:themeColor="background1"/>
                          <w:sz w:val="72"/>
                          <w:szCs w:val="96"/>
                          <w14:textOutline w14:w="9525" w14:cap="rnd" w14:cmpd="sng" w14:algn="ctr">
                            <w14:solidFill>
                              <w14:schemeClr w14:val="bg1">
                                <w14:lumMod w14:val="50000"/>
                              </w14:schemeClr>
                            </w14:solidFill>
                            <w14:prstDash w14:val="solid"/>
                            <w14:bevel/>
                          </w14:textOutline>
                        </w:rPr>
                      </w:pPr>
                      <w:r w:rsidRPr="0066288F">
                        <w:rPr>
                          <w:rFonts w:ascii="Amasis MT Pro Black" w:hAnsi="Amasis MT Pro Black"/>
                          <w:b/>
                          <w:bCs/>
                          <w:color w:val="FFFFFF" w:themeColor="background1"/>
                          <w:sz w:val="72"/>
                          <w:szCs w:val="96"/>
                          <w14:textOutline w14:w="9525" w14:cap="rnd" w14:cmpd="sng" w14:algn="ctr">
                            <w14:solidFill>
                              <w14:schemeClr w14:val="bg1">
                                <w14:lumMod w14:val="50000"/>
                              </w14:schemeClr>
                            </w14:solidFill>
                            <w14:prstDash w14:val="solid"/>
                            <w14:bevel/>
                          </w14:textOutline>
                        </w:rPr>
                        <w:t>Développement multi agentique</w:t>
                      </w:r>
                    </w:p>
                  </w:txbxContent>
                </v:textbox>
              </v:shape>
            </w:pict>
          </mc:Fallback>
        </mc:AlternateContent>
      </w:r>
      <w:r w:rsidRPr="0066288F">
        <w:rPr>
          <w:lang w:val="fr-FR"/>
        </w:rPr>
        <w:drawing>
          <wp:anchor distT="0" distB="0" distL="114300" distR="114300" simplePos="0" relativeHeight="251658240" behindDoc="0" locked="0" layoutInCell="1" allowOverlap="1" wp14:anchorId="50AD66FD" wp14:editId="1F9F295D">
            <wp:simplePos x="0" y="0"/>
            <wp:positionH relativeFrom="column">
              <wp:posOffset>-763270</wp:posOffset>
            </wp:positionH>
            <wp:positionV relativeFrom="paragraph">
              <wp:posOffset>-703580</wp:posOffset>
            </wp:positionV>
            <wp:extent cx="7778750" cy="10248900"/>
            <wp:effectExtent l="0" t="0" r="0" b="0"/>
            <wp:wrapNone/>
            <wp:docPr id="126150100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781973" cy="1025314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4BFAF1" w14:textId="77777777" w:rsidR="00B53C2C" w:rsidRDefault="00B53C2C">
      <w:pPr>
        <w:spacing w:after="200" w:line="276" w:lineRule="auto"/>
        <w:rPr>
          <w:rFonts w:asciiTheme="majorHAnsi" w:eastAsiaTheme="majorEastAsia" w:hAnsiTheme="majorHAnsi" w:cstheme="majorBidi"/>
          <w:b/>
          <w:bCs/>
          <w:color w:val="1F497D" w:themeColor="text2"/>
          <w:sz w:val="34"/>
          <w:szCs w:val="28"/>
          <w:lang w:val="fr-FR"/>
        </w:rPr>
      </w:pPr>
      <w:r>
        <w:rPr>
          <w:lang w:val="fr-FR"/>
        </w:rPr>
        <w:br w:type="page"/>
      </w:r>
    </w:p>
    <w:p w14:paraId="36C632C0" w14:textId="32CFC1D6" w:rsidR="00B53C2C" w:rsidRDefault="00B53C2C" w:rsidP="00B53C2C">
      <w:pPr>
        <w:pStyle w:val="Titre1"/>
        <w:rPr>
          <w:lang w:val="fr-FR"/>
        </w:rPr>
      </w:pPr>
      <w:r>
        <w:rPr>
          <w:lang w:val="fr-FR"/>
        </w:rPr>
        <w:lastRenderedPageBreak/>
        <w:t>Architecture</w:t>
      </w:r>
      <w:r w:rsidRPr="00B53C2C">
        <w:rPr>
          <w:lang w:val="fr-FR"/>
        </w:rPr>
        <w:t xml:space="preserve"> d’un projet multi a</w:t>
      </w:r>
      <w:r>
        <w:rPr>
          <w:lang w:val="fr-FR"/>
        </w:rPr>
        <w:t>gents</w:t>
      </w:r>
    </w:p>
    <w:p w14:paraId="19150B9F" w14:textId="50DDFC04" w:rsidR="0066288F" w:rsidRDefault="0066288F" w:rsidP="00226D8E">
      <w:pPr>
        <w:spacing w:after="200" w:line="276" w:lineRule="auto"/>
        <w:rPr>
          <w:lang w:val="fr-FR"/>
        </w:rPr>
      </w:pPr>
      <w:r>
        <w:rPr>
          <w:lang w:val="fr-FR"/>
        </w:rPr>
        <w:t xml:space="preserve">Les projets multi agentiques ont l’avantage de disposer d’architecture proches sur </w:t>
      </w:r>
      <w:proofErr w:type="gramStart"/>
      <w:r>
        <w:rPr>
          <w:lang w:val="fr-FR"/>
        </w:rPr>
        <w:t>les principaux moteur</w:t>
      </w:r>
      <w:proofErr w:type="gramEnd"/>
      <w:r>
        <w:rPr>
          <w:lang w:val="fr-FR"/>
        </w:rPr>
        <w:t xml:space="preserve"> d’exécution (Claude, Copilot, Codex).</w:t>
      </w:r>
    </w:p>
    <w:p w14:paraId="1ED163D6" w14:textId="2C42A7C0" w:rsidR="00B53C2C" w:rsidRDefault="00226D8E" w:rsidP="00226D8E">
      <w:pPr>
        <w:spacing w:after="200" w:line="276" w:lineRule="auto"/>
        <w:rPr>
          <w:lang w:val="fr-FR"/>
        </w:rPr>
      </w:pPr>
      <w:r>
        <w:rPr>
          <w:lang w:val="fr-FR"/>
        </w:rPr>
        <w:t xml:space="preserve">Ils disposent </w:t>
      </w:r>
      <w:r w:rsidR="0066288F">
        <w:rPr>
          <w:lang w:val="fr-FR"/>
        </w:rPr>
        <w:t>également</w:t>
      </w:r>
      <w:r>
        <w:rPr>
          <w:lang w:val="fr-FR"/>
        </w:rPr>
        <w:t xml:space="preserve"> de la capacité d’être facilement transposable d’un moteur à un autre</w:t>
      </w:r>
      <w:r w:rsidR="00310534">
        <w:rPr>
          <w:lang w:val="fr-FR"/>
        </w:rPr>
        <w:t xml:space="preserve"> (Claude, Copilot, Codex, …)</w:t>
      </w:r>
      <w:r w:rsidR="00AE1914">
        <w:rPr>
          <w:lang w:val="fr-FR"/>
        </w:rPr>
        <w:t>, voir section dédiée aux différences</w:t>
      </w:r>
      <w:r w:rsidR="00310534">
        <w:rPr>
          <w:lang w:val="fr-FR"/>
        </w:rPr>
        <w:t>.</w:t>
      </w:r>
    </w:p>
    <w:p w14:paraId="56B922BA" w14:textId="77777777" w:rsidR="00310534" w:rsidRDefault="00310534">
      <w:pPr>
        <w:spacing w:after="200" w:line="276" w:lineRule="auto"/>
        <w:rPr>
          <w:lang w:val="fr-FR"/>
        </w:rPr>
      </w:pPr>
    </w:p>
    <w:p w14:paraId="03F6C9FC" w14:textId="16F3AFCF" w:rsidR="00AE1914" w:rsidRDefault="0066288F" w:rsidP="0066288F">
      <w:pPr>
        <w:pStyle w:val="Titre1"/>
        <w:rPr>
          <w:lang w:val="fr-FR"/>
        </w:rPr>
      </w:pPr>
      <w:r>
        <w:rPr>
          <w:lang w:val="fr-FR"/>
        </w:rPr>
        <w:t>Architecture d’un projet multi agentique</w:t>
      </w:r>
    </w:p>
    <w:p w14:paraId="15A8E935" w14:textId="131321C8" w:rsidR="0066288F" w:rsidRPr="0066288F" w:rsidRDefault="0066288F" w:rsidP="0066288F">
      <w:pPr>
        <w:rPr>
          <w:lang w:val="fr-FR"/>
        </w:rPr>
      </w:pPr>
      <w:r>
        <w:rPr>
          <w:lang w:val="fr-FR"/>
        </w:rPr>
        <w:t>Les projets multi agentiques ont une architecture relativement proche sur les moteurs (Claude, Copilot, Codex).</w:t>
      </w:r>
    </w:p>
    <w:p w14:paraId="27A7AD91" w14:textId="64F1B215" w:rsidR="00AE1914" w:rsidRDefault="00AE1914" w:rsidP="0066288F">
      <w:pPr>
        <w:pStyle w:val="Titre2"/>
        <w:rPr>
          <w:lang w:val="fr-FR"/>
        </w:rPr>
      </w:pPr>
      <w:r>
        <w:rPr>
          <w:lang w:val="fr-FR"/>
        </w:rPr>
        <w:t xml:space="preserve">Architecture d’un projet </w:t>
      </w:r>
      <w:proofErr w:type="spellStart"/>
      <w:r>
        <w:rPr>
          <w:lang w:val="fr-FR"/>
        </w:rPr>
        <w:t>Copilot</w:t>
      </w:r>
      <w:proofErr w:type="spellEnd"/>
    </w:p>
    <w:p w14:paraId="7901A9D7" w14:textId="48453F55" w:rsidR="00AE1914" w:rsidRPr="00B53C2C" w:rsidRDefault="00AE1914" w:rsidP="00AE1914">
      <w:pPr>
        <w:pStyle w:val="CodeBlock"/>
        <w:rPr>
          <w:rFonts w:hint="eastAsia"/>
          <w:lang w:val="fr-FR"/>
        </w:rPr>
      </w:pPr>
      <w:r w:rsidRPr="00B53C2C">
        <w:rPr>
          <w:lang w:val="fr-FR"/>
        </w:rPr>
        <w:t>repository/</w:t>
      </w:r>
      <w:r w:rsidRPr="00B53C2C">
        <w:rPr>
          <w:lang w:val="fr-FR"/>
        </w:rPr>
        <w:br/>
        <w:t>│</w:t>
      </w:r>
      <w:r w:rsidRPr="00B53C2C">
        <w:rPr>
          <w:lang w:val="fr-FR"/>
        </w:rPr>
        <w:br/>
        <w:t>│</w:t>
      </w:r>
      <w:r w:rsidRPr="00B53C2C">
        <w:rPr>
          <w:rFonts w:ascii="Verdana" w:hAnsi="Verdana" w:cs="Verdana"/>
          <w:lang w:val="fr-FR"/>
        </w:rPr>
        <w:t>──</w:t>
      </w:r>
      <w:r w:rsidRPr="00B53C2C">
        <w:rPr>
          <w:lang w:val="fr-FR"/>
        </w:rPr>
        <w:t xml:space="preserve"> AGENTS.md</w:t>
      </w:r>
      <w:r w:rsidRPr="00B53C2C">
        <w:rPr>
          <w:lang w:val="fr-FR"/>
        </w:rPr>
        <w:br/>
      </w:r>
      <w:r w:rsidRPr="00B53C2C">
        <w:rPr>
          <w:rFonts w:ascii="Verdana" w:hAnsi="Verdana" w:cs="Verdana"/>
          <w:lang w:val="fr-FR"/>
        </w:rPr>
        <w:t>│</w:t>
      </w:r>
      <w:r w:rsidRPr="00B53C2C">
        <w:rPr>
          <w:lang w:val="fr-FR"/>
        </w:rPr>
        <w:br/>
        <w:t>│</w:t>
      </w:r>
      <w:r w:rsidRPr="00B53C2C">
        <w:rPr>
          <w:rFonts w:ascii="Verdana" w:hAnsi="Verdana" w:cs="Verdana"/>
          <w:lang w:val="fr-FR"/>
        </w:rPr>
        <w:t>──</w:t>
      </w:r>
      <w:r w:rsidRPr="00B53C2C">
        <w:rPr>
          <w:lang w:val="fr-FR"/>
        </w:rPr>
        <w:t xml:space="preserve"> .</w:t>
      </w:r>
      <w:proofErr w:type="spellStart"/>
      <w:r w:rsidRPr="00B53C2C">
        <w:rPr>
          <w:lang w:val="fr-FR"/>
        </w:rPr>
        <w:t>github</w:t>
      </w:r>
      <w:proofErr w:type="spellEnd"/>
      <w:r w:rsidRPr="00B53C2C">
        <w:rPr>
          <w:lang w:val="fr-FR"/>
        </w:rPr>
        <w:t>/</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br/>
      </w:r>
      <w:r w:rsidRPr="00B53C2C">
        <w:rPr>
          <w:rFonts w:ascii="Verdana" w:hAnsi="Verdana" w:cs="Verdana"/>
          <w:lang w:val="fr-FR"/>
        </w:rPr>
        <w:t>│</w:t>
      </w:r>
      <w:r w:rsidRPr="00B53C2C">
        <w:rPr>
          <w:lang w:val="fr-FR"/>
        </w:rPr>
        <w:t xml:space="preserve">   </w:t>
      </w:r>
      <w:r w:rsidRPr="00B53C2C">
        <w:rPr>
          <w:rFonts w:ascii="MS Gothic" w:eastAsia="MS Gothic" w:hAnsi="MS Gothic" w:cs="MS Gothic" w:hint="eastAsia"/>
          <w:lang w:val="fr-FR"/>
        </w:rPr>
        <w:t>├</w:t>
      </w:r>
      <w:r w:rsidRPr="00B53C2C">
        <w:rPr>
          <w:rFonts w:ascii="Verdana" w:hAnsi="Verdana" w:cs="Verdana"/>
          <w:lang w:val="fr-FR"/>
        </w:rPr>
        <w:t>──</w:t>
      </w:r>
      <w:r w:rsidRPr="00B53C2C">
        <w:rPr>
          <w:lang w:val="fr-FR"/>
        </w:rPr>
        <w:t xml:space="preserve"> copilot-instructions.md</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agents/</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w:t>
      </w:r>
      <w:r w:rsidRPr="00B53C2C">
        <w:rPr>
          <w:rFonts w:ascii="MS Gothic" w:eastAsia="MS Gothic" w:hAnsi="MS Gothic" w:cs="MS Gothic" w:hint="eastAsia"/>
          <w:lang w:val="fr-FR"/>
        </w:rPr>
        <w:t>├</w:t>
      </w:r>
      <w:r w:rsidRPr="00B53C2C">
        <w:rPr>
          <w:rFonts w:ascii="Verdana" w:hAnsi="Verdana" w:cs="Verdana"/>
          <w:lang w:val="fr-FR"/>
        </w:rPr>
        <w:t>──</w:t>
      </w:r>
      <w:r w:rsidRPr="00B53C2C">
        <w:rPr>
          <w:lang w:val="fr-FR"/>
        </w:rPr>
        <w:t xml:space="preserve"> developer.agent.md</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w:t>
      </w:r>
      <w:r w:rsidRPr="00B53C2C">
        <w:rPr>
          <w:rFonts w:ascii="MS Gothic" w:eastAsia="MS Gothic" w:hAnsi="MS Gothic" w:cs="MS Gothic" w:hint="eastAsia"/>
          <w:lang w:val="fr-FR"/>
        </w:rPr>
        <w:t>├</w:t>
      </w:r>
      <w:r w:rsidRPr="00B53C2C">
        <w:rPr>
          <w:rFonts w:ascii="Verdana" w:hAnsi="Verdana" w:cs="Verdana"/>
          <w:lang w:val="fr-FR"/>
        </w:rPr>
        <w:t>──</w:t>
      </w:r>
      <w:r w:rsidRPr="00B53C2C">
        <w:rPr>
          <w:lang w:val="fr-FR"/>
        </w:rPr>
        <w:t xml:space="preserve"> reviewer.agent.md</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ci-fixer.agent.md</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skills/</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w:t>
      </w:r>
      <w:r w:rsidRPr="00B53C2C">
        <w:rPr>
          <w:rFonts w:ascii="MS Gothic" w:eastAsia="MS Gothic" w:hAnsi="MS Gothic" w:cs="MS Gothic" w:hint="eastAsia"/>
          <w:lang w:val="fr-FR"/>
        </w:rPr>
        <w:t>├</w:t>
      </w:r>
      <w:r w:rsidRPr="00B53C2C">
        <w:rPr>
          <w:rFonts w:ascii="Verdana" w:hAnsi="Verdana" w:cs="Verdana"/>
          <w:lang w:val="fr-FR"/>
        </w:rPr>
        <w:t>──</w:t>
      </w:r>
      <w:r w:rsidRPr="00B53C2C">
        <w:rPr>
          <w:lang w:val="fr-FR"/>
        </w:rPr>
        <w:t xml:space="preserve"> </w:t>
      </w:r>
      <w:proofErr w:type="spellStart"/>
      <w:r w:rsidRPr="00B53C2C">
        <w:rPr>
          <w:lang w:val="fr-FR"/>
        </w:rPr>
        <w:t>implement</w:t>
      </w:r>
      <w:proofErr w:type="spellEnd"/>
      <w:r w:rsidRPr="00B53C2C">
        <w:rPr>
          <w:lang w:val="fr-FR"/>
        </w:rPr>
        <w:t>-ticket/</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SKILL.md</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w:t>
      </w:r>
      <w:r w:rsidRPr="00B53C2C">
        <w:rPr>
          <w:rFonts w:ascii="MS Gothic" w:eastAsia="MS Gothic" w:hAnsi="MS Gothic" w:cs="MS Gothic" w:hint="eastAsia"/>
          <w:lang w:val="fr-FR"/>
        </w:rPr>
        <w:t>├</w:t>
      </w:r>
      <w:r w:rsidRPr="00B53C2C">
        <w:rPr>
          <w:rFonts w:ascii="Verdana" w:hAnsi="Verdana" w:cs="Verdana"/>
          <w:lang w:val="fr-FR"/>
        </w:rPr>
        <w:t>──</w:t>
      </w:r>
      <w:r w:rsidRPr="00B53C2C">
        <w:rPr>
          <w:lang w:val="fr-FR"/>
        </w:rPr>
        <w:t xml:space="preserve"> fix-ci/</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SKILL.md</w:t>
      </w:r>
      <w:r w:rsidRPr="00B53C2C">
        <w:rPr>
          <w:lang w:val="fr-FR"/>
        </w:rPr>
        <w:br/>
        <w:t xml:space="preserve">│   │   └── </w:t>
      </w:r>
      <w:proofErr w:type="spellStart"/>
      <w:r w:rsidRPr="00B53C2C">
        <w:rPr>
          <w:lang w:val="fr-FR"/>
        </w:rPr>
        <w:t>review</w:t>
      </w:r>
      <w:proofErr w:type="spellEnd"/>
      <w:r w:rsidRPr="00B53C2C">
        <w:rPr>
          <w:lang w:val="fr-FR"/>
        </w:rPr>
        <w:t>-code/</w:t>
      </w:r>
      <w:r w:rsidRPr="00B53C2C">
        <w:rPr>
          <w:lang w:val="fr-FR"/>
        </w:rPr>
        <w:br/>
        <w:t>│   │       └── SKILL.md</w:t>
      </w:r>
      <w:r w:rsidRPr="00B53C2C">
        <w:rPr>
          <w:lang w:val="fr-FR"/>
        </w:rPr>
        <w:br/>
        <w:t>│   │</w:t>
      </w:r>
      <w:r w:rsidRPr="00B53C2C">
        <w:rPr>
          <w:lang w:val="fr-FR"/>
        </w:rPr>
        <w:br/>
        <w:t xml:space="preserve">│   </w:t>
      </w:r>
      <w:r w:rsidRPr="00B53C2C">
        <w:rPr>
          <w:rFonts w:ascii="MS Gothic" w:eastAsia="MS Gothic" w:hAnsi="MS Gothic" w:cs="MS Gothic" w:hint="eastAsia"/>
          <w:lang w:val="fr-FR"/>
        </w:rPr>
        <w:t>├</w:t>
      </w:r>
      <w:r w:rsidRPr="00B53C2C">
        <w:rPr>
          <w:rFonts w:ascii="Verdana" w:hAnsi="Verdana" w:cs="Verdana"/>
          <w:lang w:val="fr-FR"/>
        </w:rPr>
        <w:t>──</w:t>
      </w:r>
      <w:r w:rsidRPr="00B53C2C">
        <w:rPr>
          <w:lang w:val="fr-FR"/>
        </w:rPr>
        <w:t xml:space="preserve"> instructions/</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w:t>
      </w:r>
      <w:r w:rsidRPr="00B53C2C">
        <w:rPr>
          <w:rFonts w:ascii="MS Gothic" w:eastAsia="MS Gothic" w:hAnsi="MS Gothic" w:cs="MS Gothic" w:hint="eastAsia"/>
          <w:lang w:val="fr-FR"/>
        </w:rPr>
        <w:t>├</w:t>
      </w:r>
      <w:r w:rsidRPr="00B53C2C">
        <w:rPr>
          <w:rFonts w:ascii="Verdana" w:hAnsi="Verdana" w:cs="Verdana"/>
          <w:lang w:val="fr-FR"/>
        </w:rPr>
        <w:t>──</w:t>
      </w:r>
      <w:r w:rsidRPr="00B53C2C">
        <w:rPr>
          <w:lang w:val="fr-FR"/>
        </w:rPr>
        <w:t xml:space="preserve"> backend.instructions.md</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frontend.instructions.md</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prompts/</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implement-ticket.prompt.md</w:t>
      </w:r>
      <w:r w:rsidRPr="00B53C2C">
        <w:rPr>
          <w:lang w:val="fr-FR"/>
        </w:rPr>
        <w:br/>
      </w:r>
      <w:r w:rsidRPr="00B53C2C">
        <w:rPr>
          <w:rFonts w:ascii="Verdana" w:hAnsi="Verdana" w:cs="Verdana"/>
          <w:lang w:val="fr-FR"/>
        </w:rPr>
        <w:t>│</w:t>
      </w:r>
      <w:r w:rsidRPr="00B53C2C">
        <w:rPr>
          <w:lang w:val="fr-FR"/>
        </w:rPr>
        <w:br/>
      </w:r>
      <w:r w:rsidRPr="00B53C2C">
        <w:rPr>
          <w:rFonts w:ascii="Verdana" w:hAnsi="Verdana" w:cs="Verdana"/>
          <w:lang w:val="fr-FR"/>
        </w:rPr>
        <w:t>└──</w:t>
      </w:r>
      <w:r w:rsidRPr="00B53C2C">
        <w:rPr>
          <w:lang w:val="fr-FR"/>
        </w:rPr>
        <w:t xml:space="preserve"> src/</w:t>
      </w:r>
    </w:p>
    <w:p w14:paraId="54775CFE" w14:textId="46E8A790" w:rsidR="00C9168F" w:rsidRDefault="00C9168F">
      <w:pPr>
        <w:spacing w:after="200" w:line="276" w:lineRule="auto"/>
        <w:rPr>
          <w:lang w:val="fr-FR"/>
        </w:rPr>
      </w:pPr>
      <w:r>
        <w:rPr>
          <w:lang w:val="fr-FR"/>
        </w:rPr>
        <w:br w:type="page"/>
      </w:r>
    </w:p>
    <w:p w14:paraId="20A5B37D" w14:textId="560CB357" w:rsidR="0066288F" w:rsidRDefault="0066288F" w:rsidP="0066288F">
      <w:pPr>
        <w:pStyle w:val="Titre1"/>
        <w:rPr>
          <w:lang w:val="fr-FR"/>
        </w:rPr>
      </w:pPr>
      <w:r>
        <w:rPr>
          <w:lang w:val="fr-FR"/>
        </w:rPr>
        <w:lastRenderedPageBreak/>
        <w:t xml:space="preserve">Instructions globales au projet </w:t>
      </w:r>
    </w:p>
    <w:tbl>
      <w:tblPr>
        <w:tblStyle w:val="Grilledutableau"/>
        <w:tblW w:w="0" w:type="auto"/>
        <w:tblInd w:w="38" w:type="dxa"/>
        <w:tblLook w:val="04A0" w:firstRow="1" w:lastRow="0" w:firstColumn="1" w:lastColumn="0" w:noHBand="0" w:noVBand="1"/>
      </w:tblPr>
      <w:tblGrid>
        <w:gridCol w:w="2519"/>
        <w:gridCol w:w="2519"/>
        <w:gridCol w:w="2519"/>
        <w:gridCol w:w="2519"/>
      </w:tblGrid>
      <w:tr w:rsidR="0030564B" w14:paraId="431D4D4B" w14:textId="77777777" w:rsidTr="0030564B">
        <w:tc>
          <w:tcPr>
            <w:tcW w:w="2519" w:type="dxa"/>
            <w:shd w:val="clear" w:color="auto" w:fill="002060"/>
          </w:tcPr>
          <w:p w14:paraId="0AC1CB98" w14:textId="05B10D41" w:rsidR="0030564B" w:rsidRDefault="0030564B">
            <w:pPr>
              <w:spacing w:after="200" w:line="276" w:lineRule="auto"/>
              <w:rPr>
                <w:b/>
                <w:bCs/>
                <w:lang w:val="fr-FR"/>
              </w:rPr>
            </w:pPr>
            <w:r>
              <w:rPr>
                <w:b/>
                <w:bCs/>
                <w:lang w:val="fr-FR"/>
              </w:rPr>
              <w:t>Table de correspondance</w:t>
            </w:r>
          </w:p>
        </w:tc>
        <w:tc>
          <w:tcPr>
            <w:tcW w:w="2519" w:type="dxa"/>
            <w:shd w:val="clear" w:color="auto" w:fill="002060"/>
          </w:tcPr>
          <w:p w14:paraId="47AC3A25" w14:textId="0211ECD1" w:rsidR="0030564B" w:rsidRDefault="0030564B">
            <w:pPr>
              <w:spacing w:after="200" w:line="276" w:lineRule="auto"/>
              <w:rPr>
                <w:b/>
                <w:bCs/>
                <w:lang w:val="fr-FR"/>
              </w:rPr>
            </w:pPr>
            <w:proofErr w:type="spellStart"/>
            <w:r>
              <w:rPr>
                <w:b/>
                <w:bCs/>
                <w:lang w:val="fr-FR"/>
              </w:rPr>
              <w:t>Copilot</w:t>
            </w:r>
            <w:proofErr w:type="spellEnd"/>
          </w:p>
        </w:tc>
        <w:tc>
          <w:tcPr>
            <w:tcW w:w="2519" w:type="dxa"/>
            <w:shd w:val="clear" w:color="auto" w:fill="002060"/>
          </w:tcPr>
          <w:p w14:paraId="353F7290" w14:textId="35D4AC65" w:rsidR="0030564B" w:rsidRDefault="0030564B">
            <w:pPr>
              <w:spacing w:after="200" w:line="276" w:lineRule="auto"/>
              <w:rPr>
                <w:b/>
                <w:bCs/>
                <w:lang w:val="fr-FR"/>
              </w:rPr>
            </w:pPr>
            <w:r>
              <w:rPr>
                <w:b/>
                <w:bCs/>
                <w:lang w:val="fr-FR"/>
              </w:rPr>
              <w:t>Codex</w:t>
            </w:r>
          </w:p>
        </w:tc>
        <w:tc>
          <w:tcPr>
            <w:tcW w:w="2519" w:type="dxa"/>
            <w:shd w:val="clear" w:color="auto" w:fill="002060"/>
          </w:tcPr>
          <w:p w14:paraId="5E1ABEF9" w14:textId="3259BADD" w:rsidR="0030564B" w:rsidRDefault="0030564B">
            <w:pPr>
              <w:spacing w:after="200" w:line="276" w:lineRule="auto"/>
              <w:rPr>
                <w:b/>
                <w:bCs/>
                <w:lang w:val="fr-FR"/>
              </w:rPr>
            </w:pPr>
            <w:r>
              <w:rPr>
                <w:b/>
                <w:bCs/>
                <w:lang w:val="fr-FR"/>
              </w:rPr>
              <w:t>Claude code</w:t>
            </w:r>
          </w:p>
        </w:tc>
      </w:tr>
      <w:tr w:rsidR="0030564B" w14:paraId="0118A029" w14:textId="77777777" w:rsidTr="0030564B">
        <w:tc>
          <w:tcPr>
            <w:tcW w:w="2519" w:type="dxa"/>
          </w:tcPr>
          <w:p w14:paraId="562B133B" w14:textId="095767A5" w:rsidR="0030564B" w:rsidRDefault="0030564B" w:rsidP="0030564B">
            <w:pPr>
              <w:spacing w:after="200" w:line="276" w:lineRule="auto"/>
              <w:rPr>
                <w:b/>
                <w:bCs/>
                <w:lang w:val="fr-FR"/>
              </w:rPr>
            </w:pPr>
            <w:r>
              <w:rPr>
                <w:b/>
                <w:bCs/>
                <w:lang w:val="fr-FR"/>
              </w:rPr>
              <w:t>Emplacement</w:t>
            </w:r>
          </w:p>
        </w:tc>
        <w:tc>
          <w:tcPr>
            <w:tcW w:w="2519" w:type="dxa"/>
          </w:tcPr>
          <w:p w14:paraId="4D8DA83B" w14:textId="1FB8D244" w:rsidR="0030564B" w:rsidRPr="0030564B" w:rsidRDefault="0030564B" w:rsidP="0030564B">
            <w:pPr>
              <w:spacing w:after="200" w:line="276" w:lineRule="auto"/>
              <w:rPr>
                <w:lang w:val="fr-FR"/>
              </w:rPr>
            </w:pPr>
            <w:r w:rsidRPr="0030564B">
              <w:rPr>
                <w:lang w:val="fr-FR"/>
              </w:rPr>
              <w:t>AGENTS.md </w:t>
            </w:r>
          </w:p>
        </w:tc>
        <w:tc>
          <w:tcPr>
            <w:tcW w:w="2519" w:type="dxa"/>
          </w:tcPr>
          <w:p w14:paraId="4E7BCB8E" w14:textId="1067329A" w:rsidR="0030564B" w:rsidRPr="0030564B" w:rsidRDefault="0030564B" w:rsidP="0030564B">
            <w:pPr>
              <w:spacing w:after="200" w:line="276" w:lineRule="auto"/>
              <w:rPr>
                <w:lang w:val="fr-FR"/>
              </w:rPr>
            </w:pPr>
            <w:r w:rsidRPr="0030564B">
              <w:rPr>
                <w:lang w:val="fr-FR"/>
              </w:rPr>
              <w:t>AGENTS.md </w:t>
            </w:r>
          </w:p>
        </w:tc>
        <w:tc>
          <w:tcPr>
            <w:tcW w:w="2519" w:type="dxa"/>
          </w:tcPr>
          <w:p w14:paraId="7E3CE48B" w14:textId="620D04C0" w:rsidR="0030564B" w:rsidRPr="0030564B" w:rsidRDefault="0030564B" w:rsidP="0030564B">
            <w:pPr>
              <w:spacing w:after="200" w:line="276" w:lineRule="auto"/>
              <w:rPr>
                <w:lang w:val="fr-FR"/>
              </w:rPr>
            </w:pPr>
            <w:r w:rsidRPr="0030564B">
              <w:rPr>
                <w:lang w:val="fr-FR"/>
              </w:rPr>
              <w:t>CLAUDE.md</w:t>
            </w:r>
          </w:p>
        </w:tc>
      </w:tr>
    </w:tbl>
    <w:p w14:paraId="4C089E8A" w14:textId="77777777" w:rsidR="0066288F" w:rsidRDefault="0066288F">
      <w:pPr>
        <w:spacing w:after="200" w:line="276" w:lineRule="auto"/>
        <w:rPr>
          <w:b/>
          <w:bCs/>
          <w:lang w:val="fr-FR"/>
        </w:rPr>
      </w:pPr>
    </w:p>
    <w:p w14:paraId="4AEBCCDE" w14:textId="3E3E54EF" w:rsidR="00426D82" w:rsidRDefault="00C9168F">
      <w:pPr>
        <w:spacing w:after="200" w:line="276" w:lineRule="auto"/>
        <w:rPr>
          <w:lang w:val="fr-FR"/>
        </w:rPr>
      </w:pPr>
      <w:r>
        <w:rPr>
          <w:lang w:val="fr-FR"/>
        </w:rPr>
        <w:t>Le fichier AGENTS.md</w:t>
      </w:r>
      <w:r w:rsidR="0066288F">
        <w:rPr>
          <w:lang w:val="fr-FR"/>
        </w:rPr>
        <w:t xml:space="preserve"> (ou CLAUDE.md)</w:t>
      </w:r>
      <w:r>
        <w:rPr>
          <w:lang w:val="fr-FR"/>
        </w:rPr>
        <w:t xml:space="preserve"> </w:t>
      </w:r>
      <w:r w:rsidR="00426D82">
        <w:rPr>
          <w:lang w:val="fr-FR"/>
        </w:rPr>
        <w:t>plac</w:t>
      </w:r>
      <w:r w:rsidR="00226D8E">
        <w:rPr>
          <w:lang w:val="fr-FR"/>
        </w:rPr>
        <w:t>é</w:t>
      </w:r>
      <w:r w:rsidR="00426D82">
        <w:rPr>
          <w:lang w:val="fr-FR"/>
        </w:rPr>
        <w:t xml:space="preserve"> à la racine du projet permet de donner </w:t>
      </w:r>
      <w:r w:rsidR="00226D8E">
        <w:rPr>
          <w:lang w:val="fr-FR"/>
        </w:rPr>
        <w:t>les informations et règles globales</w:t>
      </w:r>
      <w:r w:rsidR="00426D82">
        <w:rPr>
          <w:lang w:val="fr-FR"/>
        </w:rPr>
        <w:t xml:space="preserve"> de tous les agents du projet. Il </w:t>
      </w:r>
      <w:r w:rsidR="00226D8E">
        <w:rPr>
          <w:lang w:val="fr-FR"/>
        </w:rPr>
        <w:t>permet d’indiquer les règles globales à tout le projet, per exemple :</w:t>
      </w:r>
    </w:p>
    <w:p w14:paraId="3391BA68" w14:textId="5F63A80E" w:rsidR="00226D8E" w:rsidRDefault="00226D8E" w:rsidP="00226D8E">
      <w:pPr>
        <w:pStyle w:val="Paragraphedeliste"/>
        <w:numPr>
          <w:ilvl w:val="0"/>
          <w:numId w:val="10"/>
        </w:numPr>
        <w:spacing w:after="200" w:line="276" w:lineRule="auto"/>
        <w:rPr>
          <w:lang w:val="fr-FR"/>
        </w:rPr>
      </w:pPr>
      <w:r>
        <w:rPr>
          <w:lang w:val="fr-FR"/>
        </w:rPr>
        <w:t xml:space="preserve">Le type de réponse des agents (langage humain, </w:t>
      </w:r>
      <w:proofErr w:type="spellStart"/>
      <w:r>
        <w:rPr>
          <w:lang w:val="fr-FR"/>
        </w:rPr>
        <w:t>json</w:t>
      </w:r>
      <w:proofErr w:type="spellEnd"/>
      <w:r>
        <w:rPr>
          <w:lang w:val="fr-FR"/>
        </w:rPr>
        <w:t>, …)</w:t>
      </w:r>
    </w:p>
    <w:p w14:paraId="781064EC" w14:textId="3376F8C0" w:rsidR="00226D8E" w:rsidRDefault="00226D8E" w:rsidP="00226D8E">
      <w:pPr>
        <w:pStyle w:val="Paragraphedeliste"/>
        <w:numPr>
          <w:ilvl w:val="0"/>
          <w:numId w:val="10"/>
        </w:numPr>
        <w:spacing w:after="200" w:line="276" w:lineRule="auto"/>
        <w:rPr>
          <w:lang w:val="fr-FR"/>
        </w:rPr>
      </w:pPr>
      <w:r>
        <w:rPr>
          <w:lang w:val="fr-FR"/>
        </w:rPr>
        <w:t xml:space="preserve">Les actions particulières à effectuer (enregistrer chaque réponse dans un fichier </w:t>
      </w:r>
      <w:proofErr w:type="spellStart"/>
      <w:r>
        <w:rPr>
          <w:lang w:val="fr-FR"/>
        </w:rPr>
        <w:t>markdown</w:t>
      </w:r>
      <w:proofErr w:type="spellEnd"/>
      <w:r>
        <w:rPr>
          <w:lang w:val="fr-FR"/>
        </w:rPr>
        <w:t>, …)</w:t>
      </w:r>
    </w:p>
    <w:p w14:paraId="1321B7C5" w14:textId="44F55B15" w:rsidR="00226D8E" w:rsidRPr="00226D8E" w:rsidRDefault="00226D8E" w:rsidP="00226D8E">
      <w:pPr>
        <w:pStyle w:val="Paragraphedeliste"/>
        <w:numPr>
          <w:ilvl w:val="0"/>
          <w:numId w:val="10"/>
        </w:numPr>
        <w:spacing w:after="200" w:line="276" w:lineRule="auto"/>
        <w:rPr>
          <w:lang w:val="fr-FR"/>
        </w:rPr>
      </w:pPr>
      <w:r>
        <w:rPr>
          <w:lang w:val="fr-FR"/>
        </w:rPr>
        <w:t xml:space="preserve">Indiquer où trouver les sources (liens Confluences, repo </w:t>
      </w:r>
      <w:proofErr w:type="spellStart"/>
      <w:r>
        <w:rPr>
          <w:lang w:val="fr-FR"/>
        </w:rPr>
        <w:t>Github</w:t>
      </w:r>
      <w:proofErr w:type="spellEnd"/>
      <w:r>
        <w:rPr>
          <w:lang w:val="fr-FR"/>
        </w:rPr>
        <w:t>, …)</w:t>
      </w:r>
    </w:p>
    <w:p w14:paraId="1AADF34E" w14:textId="77777777" w:rsidR="00582A80" w:rsidRDefault="00582A80">
      <w:pPr>
        <w:spacing w:after="200" w:line="276" w:lineRule="auto"/>
        <w:rPr>
          <w:lang w:val="fr-FR"/>
        </w:rPr>
      </w:pPr>
    </w:p>
    <w:p w14:paraId="3454B502" w14:textId="0968E5A0" w:rsidR="00582A80" w:rsidRDefault="00582A80">
      <w:pPr>
        <w:spacing w:after="200" w:line="276" w:lineRule="auto"/>
        <w:rPr>
          <w:lang w:val="fr-FR"/>
        </w:rPr>
      </w:pPr>
      <w:r>
        <w:rPr>
          <w:lang w:val="fr-FR"/>
        </w:rPr>
        <w:t>Exemple d’un fichier AGENTS.md :</w:t>
      </w:r>
    </w:p>
    <w:p w14:paraId="3DE3F1B9" w14:textId="7D138374" w:rsidR="00582A80" w:rsidRDefault="00582A80">
      <w:pPr>
        <w:spacing w:after="200" w:line="276" w:lineRule="auto"/>
        <w:rPr>
          <w:lang w:val="fr-FR"/>
        </w:rPr>
      </w:pPr>
      <w:r>
        <w:rPr>
          <w:noProof/>
          <w:lang w:val="fr-FR"/>
        </w:rPr>
        <mc:AlternateContent>
          <mc:Choice Requires="wps">
            <w:drawing>
              <wp:anchor distT="0" distB="0" distL="114300" distR="114300" simplePos="0" relativeHeight="251657216" behindDoc="0" locked="0" layoutInCell="1" allowOverlap="1" wp14:anchorId="57C1CEF8" wp14:editId="24A4BFC0">
                <wp:simplePos x="0" y="0"/>
                <wp:positionH relativeFrom="column">
                  <wp:posOffset>-52070</wp:posOffset>
                </wp:positionH>
                <wp:positionV relativeFrom="paragraph">
                  <wp:posOffset>113665</wp:posOffset>
                </wp:positionV>
                <wp:extent cx="6127750" cy="622300"/>
                <wp:effectExtent l="0" t="0" r="25400" b="25400"/>
                <wp:wrapNone/>
                <wp:docPr id="527426645" name="Zone de texte 1"/>
                <wp:cNvGraphicFramePr/>
                <a:graphic xmlns:a="http://schemas.openxmlformats.org/drawingml/2006/main">
                  <a:graphicData uri="http://schemas.microsoft.com/office/word/2010/wordprocessingShape">
                    <wps:wsp>
                      <wps:cNvSpPr txBox="1"/>
                      <wps:spPr>
                        <a:xfrm>
                          <a:off x="0" y="0"/>
                          <a:ext cx="6127750" cy="622300"/>
                        </a:xfrm>
                        <a:prstGeom prst="rect">
                          <a:avLst/>
                        </a:prstGeom>
                        <a:solidFill>
                          <a:schemeClr val="accent1">
                            <a:lumMod val="20000"/>
                            <a:lumOff val="80000"/>
                          </a:schemeClr>
                        </a:solidFill>
                        <a:ln w="6350">
                          <a:solidFill>
                            <a:prstClr val="black"/>
                          </a:solidFill>
                        </a:ln>
                      </wps:spPr>
                      <wps:txbx>
                        <w:txbxContent>
                          <w:p w14:paraId="4A7A8F6D" w14:textId="0D9A8BDC" w:rsidR="0029487F" w:rsidRDefault="0029487F" w:rsidP="0029487F">
                            <w:r>
                              <w:t xml:space="preserve">For every research on internet use official </w:t>
                            </w:r>
                            <w:proofErr w:type="spellStart"/>
                            <w:r>
                              <w:t>gouvernement</w:t>
                            </w:r>
                            <w:proofErr w:type="spellEnd"/>
                            <w:r>
                              <w:t xml:space="preserve"> website (like meteofrance.com)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C1CEF8" id="_x0000_s1027" type="#_x0000_t202" style="position:absolute;margin-left:-4.1pt;margin-top:8.95pt;width:482.5pt;height:4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" fillcolor="#dbe5f1 [660]" strokeweight=".5pt">
                <v:textbox>
                  <w:txbxContent>
                    <w:p w14:paraId="4A7A8F6D" w14:textId="0D9A8BDC" w:rsidR="0029487F" w:rsidRDefault="0029487F" w:rsidP="0029487F">
                      <w:r>
                        <w:t xml:space="preserve">For every research on internet use official </w:t>
                      </w:r>
                      <w:proofErr w:type="spellStart"/>
                      <w:r>
                        <w:t>gouvernement</w:t>
                      </w:r>
                      <w:proofErr w:type="spellEnd"/>
                      <w:r>
                        <w:t xml:space="preserve"> website (like meteofrance.com)</w:t>
                      </w:r>
                    </w:p>
                  </w:txbxContent>
                </v:textbox>
              </v:shape>
            </w:pict>
          </mc:Fallback>
        </mc:AlternateContent>
      </w:r>
    </w:p>
    <w:p w14:paraId="4A0A99B7" w14:textId="4544D7B1" w:rsidR="00582A80" w:rsidRDefault="00582A80">
      <w:pPr>
        <w:spacing w:after="200" w:line="276" w:lineRule="auto"/>
        <w:rPr>
          <w:lang w:val="fr-FR"/>
        </w:rPr>
      </w:pPr>
    </w:p>
    <w:p w14:paraId="12344A22" w14:textId="77777777" w:rsidR="00582A80" w:rsidRDefault="00582A80">
      <w:pPr>
        <w:spacing w:after="200" w:line="276" w:lineRule="auto"/>
        <w:rPr>
          <w:lang w:val="fr-FR"/>
        </w:rPr>
      </w:pPr>
    </w:p>
    <w:p w14:paraId="4485520D" w14:textId="77777777" w:rsidR="007B280E" w:rsidRDefault="007B280E">
      <w:pPr>
        <w:spacing w:after="200" w:line="276" w:lineRule="auto"/>
        <w:rPr>
          <w:lang w:val="fr-FR"/>
        </w:rPr>
      </w:pPr>
    </w:p>
    <w:p w14:paraId="0CBC6490" w14:textId="6E3C9849" w:rsidR="007B280E" w:rsidRDefault="007B280E">
      <w:pPr>
        <w:spacing w:after="200" w:line="276" w:lineRule="auto"/>
        <w:rPr>
          <w:lang w:val="fr-FR"/>
        </w:rPr>
      </w:pPr>
      <w:r>
        <w:rPr>
          <w:lang w:val="fr-FR"/>
        </w:rPr>
        <w:t xml:space="preserve">Il est à noter que les moteurs d’exécution (Claude, Copilot, …) découvrent par eux-mêmes en lisant les agents et le fichier d’instruction global l’ordre d’exécution des agents. Il n’est donc théoriquement par obligatoire de définir l’ordre dans le fichier global d’instruction même </w:t>
      </w:r>
      <w:proofErr w:type="gramStart"/>
      <w:r>
        <w:rPr>
          <w:lang w:val="fr-FR"/>
        </w:rPr>
        <w:t>si il</w:t>
      </w:r>
      <w:proofErr w:type="gramEnd"/>
      <w:r>
        <w:rPr>
          <w:lang w:val="fr-FR"/>
        </w:rPr>
        <w:t xml:space="preserve"> s’avère dans la pratique que cela est fréquemment le plus pertinent.</w:t>
      </w:r>
    </w:p>
    <w:p w14:paraId="11C624F8" w14:textId="49A9A8C5" w:rsidR="0066288F" w:rsidRDefault="0066288F">
      <w:pPr>
        <w:spacing w:after="200" w:line="276" w:lineRule="auto"/>
        <w:rPr>
          <w:lang w:val="fr-FR"/>
        </w:rPr>
      </w:pPr>
      <w:r>
        <w:rPr>
          <w:lang w:val="fr-FR"/>
        </w:rPr>
        <w:br w:type="page"/>
      </w:r>
    </w:p>
    <w:p w14:paraId="0A846C1C" w14:textId="77777777" w:rsidR="00426D82" w:rsidRDefault="00426D82">
      <w:pPr>
        <w:spacing w:after="200" w:line="276" w:lineRule="auto"/>
        <w:rPr>
          <w:lang w:val="fr-FR"/>
        </w:rPr>
      </w:pPr>
    </w:p>
    <w:p w14:paraId="52A9A813" w14:textId="177585F4" w:rsidR="0030564B" w:rsidRDefault="0030564B" w:rsidP="0030564B">
      <w:pPr>
        <w:pStyle w:val="Titre1"/>
        <w:rPr>
          <w:lang w:val="fr-FR"/>
        </w:rPr>
      </w:pPr>
      <w:r>
        <w:rPr>
          <w:lang w:val="fr-FR"/>
        </w:rPr>
        <w:t>Les agents, unités de travail</w:t>
      </w:r>
    </w:p>
    <w:tbl>
      <w:tblPr>
        <w:tblStyle w:val="Grilledutableau"/>
        <w:tblW w:w="0" w:type="auto"/>
        <w:tblInd w:w="38" w:type="dxa"/>
        <w:tblLook w:val="04A0" w:firstRow="1" w:lastRow="0" w:firstColumn="1" w:lastColumn="0" w:noHBand="0" w:noVBand="1"/>
      </w:tblPr>
      <w:tblGrid>
        <w:gridCol w:w="2488"/>
        <w:gridCol w:w="2620"/>
        <w:gridCol w:w="2504"/>
        <w:gridCol w:w="2502"/>
      </w:tblGrid>
      <w:tr w:rsidR="0030564B" w14:paraId="4F5F4E7D" w14:textId="77777777" w:rsidTr="00480DF0">
        <w:tc>
          <w:tcPr>
            <w:tcW w:w="2488" w:type="dxa"/>
            <w:shd w:val="clear" w:color="auto" w:fill="002060"/>
          </w:tcPr>
          <w:p w14:paraId="51A1C05C" w14:textId="3020EC78" w:rsidR="0030564B" w:rsidRDefault="0030564B" w:rsidP="004C43BE">
            <w:pPr>
              <w:spacing w:after="200" w:line="276" w:lineRule="auto"/>
              <w:rPr>
                <w:b/>
                <w:bCs/>
                <w:lang w:val="fr-FR"/>
              </w:rPr>
            </w:pPr>
            <w:r>
              <w:rPr>
                <w:b/>
                <w:bCs/>
                <w:lang w:val="fr-FR"/>
              </w:rPr>
              <w:t>Table de correspondance</w:t>
            </w:r>
          </w:p>
        </w:tc>
        <w:tc>
          <w:tcPr>
            <w:tcW w:w="2620" w:type="dxa"/>
            <w:shd w:val="clear" w:color="auto" w:fill="002060"/>
          </w:tcPr>
          <w:p w14:paraId="455D72FF" w14:textId="77777777" w:rsidR="0030564B" w:rsidRDefault="0030564B" w:rsidP="004C43BE">
            <w:pPr>
              <w:spacing w:after="200" w:line="276" w:lineRule="auto"/>
              <w:rPr>
                <w:b/>
                <w:bCs/>
                <w:lang w:val="fr-FR"/>
              </w:rPr>
            </w:pPr>
            <w:proofErr w:type="spellStart"/>
            <w:r>
              <w:rPr>
                <w:b/>
                <w:bCs/>
                <w:lang w:val="fr-FR"/>
              </w:rPr>
              <w:t>Copilot</w:t>
            </w:r>
            <w:proofErr w:type="spellEnd"/>
          </w:p>
        </w:tc>
        <w:tc>
          <w:tcPr>
            <w:tcW w:w="2504" w:type="dxa"/>
            <w:shd w:val="clear" w:color="auto" w:fill="002060"/>
          </w:tcPr>
          <w:p w14:paraId="2D1177DB" w14:textId="77777777" w:rsidR="0030564B" w:rsidRDefault="0030564B" w:rsidP="004C43BE">
            <w:pPr>
              <w:spacing w:after="200" w:line="276" w:lineRule="auto"/>
              <w:rPr>
                <w:b/>
                <w:bCs/>
                <w:lang w:val="fr-FR"/>
              </w:rPr>
            </w:pPr>
            <w:r>
              <w:rPr>
                <w:b/>
                <w:bCs/>
                <w:lang w:val="fr-FR"/>
              </w:rPr>
              <w:t>Codex</w:t>
            </w:r>
          </w:p>
        </w:tc>
        <w:tc>
          <w:tcPr>
            <w:tcW w:w="2502" w:type="dxa"/>
            <w:shd w:val="clear" w:color="auto" w:fill="002060"/>
          </w:tcPr>
          <w:p w14:paraId="122FD086" w14:textId="77777777" w:rsidR="0030564B" w:rsidRDefault="0030564B" w:rsidP="004C43BE">
            <w:pPr>
              <w:spacing w:after="200" w:line="276" w:lineRule="auto"/>
              <w:rPr>
                <w:b/>
                <w:bCs/>
                <w:lang w:val="fr-FR"/>
              </w:rPr>
            </w:pPr>
            <w:r>
              <w:rPr>
                <w:b/>
                <w:bCs/>
                <w:lang w:val="fr-FR"/>
              </w:rPr>
              <w:t>Claude code</w:t>
            </w:r>
          </w:p>
        </w:tc>
      </w:tr>
      <w:tr w:rsidR="0030564B" w14:paraId="75063B1A" w14:textId="77777777" w:rsidTr="00480DF0">
        <w:tc>
          <w:tcPr>
            <w:tcW w:w="2488" w:type="dxa"/>
          </w:tcPr>
          <w:p w14:paraId="1652F8E4" w14:textId="77777777" w:rsidR="0030564B" w:rsidRDefault="0030564B" w:rsidP="004C43BE">
            <w:pPr>
              <w:spacing w:after="200" w:line="276" w:lineRule="auto"/>
              <w:rPr>
                <w:b/>
                <w:bCs/>
                <w:lang w:val="fr-FR"/>
              </w:rPr>
            </w:pPr>
            <w:r>
              <w:rPr>
                <w:b/>
                <w:bCs/>
                <w:lang w:val="fr-FR"/>
              </w:rPr>
              <w:t>Emplacement</w:t>
            </w:r>
          </w:p>
        </w:tc>
        <w:tc>
          <w:tcPr>
            <w:tcW w:w="2620" w:type="dxa"/>
          </w:tcPr>
          <w:p w14:paraId="0822F063" w14:textId="3130299A" w:rsidR="0030564B" w:rsidRPr="0030564B" w:rsidRDefault="0030564B" w:rsidP="004C43BE">
            <w:pPr>
              <w:spacing w:after="200" w:line="276" w:lineRule="auto"/>
              <w:rPr>
                <w:lang w:val="fr-FR"/>
              </w:rPr>
            </w:pPr>
            <w:r w:rsidRPr="00AE1914">
              <w:rPr>
                <w:lang w:val="fr-FR"/>
              </w:rPr>
              <w:t>.</w:t>
            </w:r>
            <w:proofErr w:type="spellStart"/>
            <w:r w:rsidRPr="00AE1914">
              <w:rPr>
                <w:lang w:val="fr-FR"/>
              </w:rPr>
              <w:t>github</w:t>
            </w:r>
            <w:proofErr w:type="spellEnd"/>
            <w:r w:rsidRPr="00AE1914">
              <w:rPr>
                <w:lang w:val="fr-FR"/>
              </w:rPr>
              <w:t>/agents/*.agent.md</w:t>
            </w:r>
          </w:p>
        </w:tc>
        <w:tc>
          <w:tcPr>
            <w:tcW w:w="2504" w:type="dxa"/>
          </w:tcPr>
          <w:p w14:paraId="3F6CCA3A" w14:textId="3BF72706" w:rsidR="0030564B" w:rsidRPr="0030564B" w:rsidRDefault="0030564B" w:rsidP="004C43BE">
            <w:pPr>
              <w:spacing w:after="200" w:line="276" w:lineRule="auto"/>
              <w:rPr>
                <w:lang w:val="fr-FR"/>
              </w:rPr>
            </w:pPr>
            <w:r w:rsidRPr="00AE1914">
              <w:rPr>
                <w:lang w:val="fr-FR"/>
              </w:rPr>
              <w:t>.codex/agents/*.</w:t>
            </w:r>
            <w:proofErr w:type="spellStart"/>
            <w:r w:rsidRPr="00AE1914">
              <w:rPr>
                <w:lang w:val="fr-FR"/>
              </w:rPr>
              <w:t>toml</w:t>
            </w:r>
            <w:proofErr w:type="spellEnd"/>
          </w:p>
        </w:tc>
        <w:tc>
          <w:tcPr>
            <w:tcW w:w="2502" w:type="dxa"/>
          </w:tcPr>
          <w:p w14:paraId="4B96D8C1" w14:textId="4B4403A4" w:rsidR="0030564B" w:rsidRPr="0030564B" w:rsidRDefault="0030564B" w:rsidP="004C43BE">
            <w:pPr>
              <w:spacing w:after="200" w:line="276" w:lineRule="auto"/>
              <w:rPr>
                <w:lang w:val="fr-FR"/>
              </w:rPr>
            </w:pPr>
            <w:proofErr w:type="gramStart"/>
            <w:r w:rsidRPr="00AE1914">
              <w:rPr>
                <w:lang w:val="fr-FR"/>
              </w:rPr>
              <w:t>.</w:t>
            </w:r>
            <w:proofErr w:type="spellStart"/>
            <w:r w:rsidRPr="00AE1914">
              <w:rPr>
                <w:lang w:val="fr-FR"/>
              </w:rPr>
              <w:t>claude</w:t>
            </w:r>
            <w:proofErr w:type="spellEnd"/>
            <w:r w:rsidRPr="00AE1914">
              <w:rPr>
                <w:lang w:val="fr-FR"/>
              </w:rPr>
              <w:t>/agents/*.md</w:t>
            </w:r>
            <w:proofErr w:type="gramEnd"/>
          </w:p>
        </w:tc>
      </w:tr>
      <w:tr w:rsidR="00480DF0" w14:paraId="0A0D7515" w14:textId="77777777" w:rsidTr="00480DF0">
        <w:tc>
          <w:tcPr>
            <w:tcW w:w="2488" w:type="dxa"/>
          </w:tcPr>
          <w:p w14:paraId="7AF90F51" w14:textId="28083525" w:rsidR="00480DF0" w:rsidRDefault="00480DF0" w:rsidP="004C43BE">
            <w:pPr>
              <w:spacing w:after="200" w:line="276" w:lineRule="auto"/>
              <w:rPr>
                <w:b/>
                <w:bCs/>
                <w:lang w:val="fr-FR"/>
              </w:rPr>
            </w:pPr>
            <w:r>
              <w:rPr>
                <w:b/>
                <w:bCs/>
                <w:lang w:val="fr-FR"/>
              </w:rPr>
              <w:t>Langage d’écriture</w:t>
            </w:r>
          </w:p>
        </w:tc>
        <w:tc>
          <w:tcPr>
            <w:tcW w:w="2620" w:type="dxa"/>
          </w:tcPr>
          <w:p w14:paraId="3FCD955B" w14:textId="5DEB9A37" w:rsidR="00480DF0" w:rsidRPr="00AE1914" w:rsidRDefault="00480DF0" w:rsidP="004C43BE">
            <w:pPr>
              <w:spacing w:after="200" w:line="276" w:lineRule="auto"/>
              <w:rPr>
                <w:lang w:val="fr-FR"/>
              </w:rPr>
            </w:pPr>
            <w:r w:rsidRPr="00AE1914">
              <w:rPr>
                <w:lang w:val="fr-FR"/>
              </w:rPr>
              <w:t xml:space="preserve">YAML + </w:t>
            </w:r>
            <w:proofErr w:type="spellStart"/>
            <w:r w:rsidRPr="00AE1914">
              <w:rPr>
                <w:lang w:val="fr-FR"/>
              </w:rPr>
              <w:t>Markdown</w:t>
            </w:r>
            <w:proofErr w:type="spellEnd"/>
          </w:p>
        </w:tc>
        <w:tc>
          <w:tcPr>
            <w:tcW w:w="2504" w:type="dxa"/>
          </w:tcPr>
          <w:p w14:paraId="4CE79282" w14:textId="2341B1BA" w:rsidR="00480DF0" w:rsidRPr="00AE1914" w:rsidRDefault="00480DF0" w:rsidP="004C43BE">
            <w:pPr>
              <w:spacing w:after="200" w:line="276" w:lineRule="auto"/>
              <w:rPr>
                <w:lang w:val="fr-FR"/>
              </w:rPr>
            </w:pPr>
            <w:r>
              <w:rPr>
                <w:lang w:val="fr-FR"/>
              </w:rPr>
              <w:t>TOML</w:t>
            </w:r>
          </w:p>
        </w:tc>
        <w:tc>
          <w:tcPr>
            <w:tcW w:w="2502" w:type="dxa"/>
          </w:tcPr>
          <w:p w14:paraId="6AEC65E2" w14:textId="32881EA7" w:rsidR="00480DF0" w:rsidRPr="00AE1914" w:rsidRDefault="00480DF0" w:rsidP="004C43BE">
            <w:pPr>
              <w:spacing w:after="200" w:line="276" w:lineRule="auto"/>
              <w:rPr>
                <w:lang w:val="fr-FR"/>
              </w:rPr>
            </w:pPr>
            <w:r w:rsidRPr="00AE1914">
              <w:rPr>
                <w:lang w:val="fr-FR"/>
              </w:rPr>
              <w:t xml:space="preserve">YAML + </w:t>
            </w:r>
            <w:proofErr w:type="spellStart"/>
            <w:r w:rsidRPr="00AE1914">
              <w:rPr>
                <w:lang w:val="fr-FR"/>
              </w:rPr>
              <w:t>Markdown</w:t>
            </w:r>
            <w:proofErr w:type="spellEnd"/>
          </w:p>
        </w:tc>
      </w:tr>
    </w:tbl>
    <w:p w14:paraId="13FC5731" w14:textId="77777777" w:rsidR="0030564B" w:rsidRDefault="0030564B">
      <w:pPr>
        <w:spacing w:after="200" w:line="276" w:lineRule="auto"/>
        <w:rPr>
          <w:b/>
          <w:bCs/>
          <w:lang w:val="fr-FR"/>
        </w:rPr>
      </w:pPr>
    </w:p>
    <w:p w14:paraId="01D8772E" w14:textId="266785F7" w:rsidR="0029487F" w:rsidRDefault="0029487F">
      <w:pPr>
        <w:spacing w:after="200" w:line="276" w:lineRule="auto"/>
        <w:rPr>
          <w:lang w:val="fr-FR"/>
        </w:rPr>
      </w:pPr>
      <w:r>
        <w:rPr>
          <w:lang w:val="fr-FR"/>
        </w:rPr>
        <w:t xml:space="preserve">Les agents </w:t>
      </w:r>
      <w:r w:rsidR="009D5060">
        <w:rPr>
          <w:lang w:val="fr-FR"/>
        </w:rPr>
        <w:t>sont dédiés à la réalisation d’une tac</w:t>
      </w:r>
      <w:r w:rsidR="00992B33">
        <w:rPr>
          <w:lang w:val="fr-FR"/>
        </w:rPr>
        <w:t>h</w:t>
      </w:r>
      <w:r w:rsidR="009D5060">
        <w:rPr>
          <w:lang w:val="fr-FR"/>
        </w:rPr>
        <w:t>e.</w:t>
      </w:r>
    </w:p>
    <w:p w14:paraId="565158D5" w14:textId="66F22BCD" w:rsidR="009D5060" w:rsidRDefault="009D5060">
      <w:pPr>
        <w:spacing w:after="200" w:line="276" w:lineRule="auto"/>
        <w:rPr>
          <w:lang w:val="fr-FR"/>
        </w:rPr>
      </w:pPr>
      <w:r>
        <w:rPr>
          <w:lang w:val="fr-FR"/>
        </w:rPr>
        <w:t>Il</w:t>
      </w:r>
      <w:r w:rsidR="00AC6F27">
        <w:rPr>
          <w:lang w:val="fr-FR"/>
        </w:rPr>
        <w:t>s</w:t>
      </w:r>
      <w:r>
        <w:rPr>
          <w:lang w:val="fr-FR"/>
        </w:rPr>
        <w:t xml:space="preserve"> se décomposent en deux parties. La </w:t>
      </w:r>
      <w:r w:rsidR="00480DF0">
        <w:rPr>
          <w:lang w:val="fr-FR"/>
        </w:rPr>
        <w:t>première</w:t>
      </w:r>
      <w:r>
        <w:rPr>
          <w:lang w:val="fr-FR"/>
        </w:rPr>
        <w:t xml:space="preserve"> étant la configuration de l’agent (appelé </w:t>
      </w:r>
      <w:proofErr w:type="spellStart"/>
      <w:r>
        <w:rPr>
          <w:lang w:val="fr-FR"/>
        </w:rPr>
        <w:t>frontmatter</w:t>
      </w:r>
      <w:proofErr w:type="spellEnd"/>
      <w:r>
        <w:rPr>
          <w:lang w:val="fr-FR"/>
        </w:rPr>
        <w:t xml:space="preserve">), suivit du prompt de </w:t>
      </w:r>
      <w:proofErr w:type="spellStart"/>
      <w:r>
        <w:rPr>
          <w:lang w:val="fr-FR"/>
        </w:rPr>
        <w:t>l’agen</w:t>
      </w:r>
      <w:proofErr w:type="spellEnd"/>
      <w:r>
        <w:rPr>
          <w:lang w:val="fr-FR"/>
        </w:rPr>
        <w:t xml:space="preserve"> t décrivant l’(es) action(s) à réaliser.</w:t>
      </w:r>
    </w:p>
    <w:p w14:paraId="306F3E4F" w14:textId="3C2A2F9A" w:rsidR="00582A80" w:rsidRDefault="00582A80">
      <w:pPr>
        <w:spacing w:after="200" w:line="276" w:lineRule="auto"/>
        <w:rPr>
          <w:lang w:val="fr-FR"/>
        </w:rPr>
      </w:pPr>
      <w:r>
        <w:rPr>
          <w:lang w:val="fr-FR"/>
        </w:rPr>
        <w:t xml:space="preserve">Ils doivent disposer des deux </w:t>
      </w:r>
      <w:r w:rsidR="00AC6F27">
        <w:rPr>
          <w:lang w:val="fr-FR"/>
        </w:rPr>
        <w:t>paramètres</w:t>
      </w:r>
      <w:r>
        <w:rPr>
          <w:lang w:val="fr-FR"/>
        </w:rPr>
        <w:t xml:space="preserve"> pour pouvoir s’</w:t>
      </w:r>
      <w:r w:rsidR="009D5060">
        <w:rPr>
          <w:lang w:val="fr-FR"/>
        </w:rPr>
        <w:t>exécuter</w:t>
      </w:r>
      <w:r>
        <w:rPr>
          <w:lang w:val="fr-FR"/>
        </w:rPr>
        <w:t> :</w:t>
      </w:r>
    </w:p>
    <w:p w14:paraId="67D75267" w14:textId="78E01832" w:rsidR="00582A80" w:rsidRDefault="00582A80" w:rsidP="00582A80">
      <w:pPr>
        <w:pStyle w:val="Paragraphedeliste"/>
        <w:numPr>
          <w:ilvl w:val="0"/>
          <w:numId w:val="10"/>
        </w:numPr>
        <w:spacing w:after="200" w:line="276" w:lineRule="auto"/>
        <w:rPr>
          <w:lang w:val="fr-FR"/>
        </w:rPr>
      </w:pPr>
      <w:r>
        <w:rPr>
          <w:lang w:val="fr-FR"/>
        </w:rPr>
        <w:t>Un nom (</w:t>
      </w:r>
      <w:proofErr w:type="spellStart"/>
      <w:r>
        <w:rPr>
          <w:lang w:val="fr-FR"/>
        </w:rPr>
        <w:t>name</w:t>
      </w:r>
      <w:proofErr w:type="spellEnd"/>
      <w:r>
        <w:rPr>
          <w:lang w:val="fr-FR"/>
        </w:rPr>
        <w:t>)</w:t>
      </w:r>
    </w:p>
    <w:p w14:paraId="3D110FB9" w14:textId="43AFABFA" w:rsidR="00582A80" w:rsidRDefault="00582A80" w:rsidP="00582A80">
      <w:pPr>
        <w:pStyle w:val="Paragraphedeliste"/>
        <w:numPr>
          <w:ilvl w:val="0"/>
          <w:numId w:val="10"/>
        </w:numPr>
        <w:spacing w:after="200" w:line="276" w:lineRule="auto"/>
        <w:rPr>
          <w:lang w:val="fr-FR"/>
        </w:rPr>
      </w:pPr>
      <w:r>
        <w:rPr>
          <w:lang w:val="fr-FR"/>
        </w:rPr>
        <w:t>Une description</w:t>
      </w:r>
    </w:p>
    <w:p w14:paraId="38C9090E" w14:textId="1B3C6501" w:rsidR="00AC6F27" w:rsidRDefault="00AC6F27" w:rsidP="00582A80">
      <w:pPr>
        <w:spacing w:after="200" w:line="276" w:lineRule="auto"/>
        <w:rPr>
          <w:lang w:val="fr-FR"/>
        </w:rPr>
      </w:pPr>
      <w:r>
        <w:rPr>
          <w:lang w:val="fr-FR"/>
        </w:rPr>
        <w:t>De plus chaque moteur d’exécution (</w:t>
      </w:r>
      <w:proofErr w:type="spellStart"/>
      <w:r>
        <w:rPr>
          <w:lang w:val="fr-FR"/>
        </w:rPr>
        <w:t>Copilot</w:t>
      </w:r>
      <w:proofErr w:type="spellEnd"/>
      <w:r>
        <w:rPr>
          <w:lang w:val="fr-FR"/>
        </w:rPr>
        <w:t xml:space="preserve">, Codex, …) </w:t>
      </w:r>
      <w:proofErr w:type="gramStart"/>
      <w:r>
        <w:rPr>
          <w:lang w:val="fr-FR"/>
        </w:rPr>
        <w:t>proposent</w:t>
      </w:r>
      <w:proofErr w:type="gramEnd"/>
      <w:r>
        <w:rPr>
          <w:lang w:val="fr-FR"/>
        </w:rPr>
        <w:t xml:space="preserve"> des paramètres supplémentaires permettant d’apporte plus de précisions sur le fonctionnement de l’agent (choix du model, puissance de raisonnement, …)</w:t>
      </w:r>
    </w:p>
    <w:p w14:paraId="5DE9EA0B" w14:textId="0E499AEC" w:rsidR="00582A80" w:rsidRDefault="00582A80" w:rsidP="00582A80">
      <w:pPr>
        <w:spacing w:after="200" w:line="276" w:lineRule="auto"/>
        <w:rPr>
          <w:lang w:val="fr-FR"/>
        </w:rPr>
      </w:pPr>
      <w:r>
        <w:rPr>
          <w:lang w:val="fr-FR"/>
        </w:rPr>
        <w:t>Ces éléments sont primordiaux car il s’agit de la seule information du fichier dont dispose le moteur avant de choisir l’exécution de l’agent (même si les autres agents et l’AGENTS.md peuvent fortement l’orienter dans son choix).</w:t>
      </w:r>
    </w:p>
    <w:p w14:paraId="5FC533BE" w14:textId="7D1D4522" w:rsidR="00AC6F27" w:rsidRDefault="00AC6F27" w:rsidP="00582A80">
      <w:pPr>
        <w:spacing w:after="200" w:line="276" w:lineRule="auto"/>
        <w:rPr>
          <w:lang w:val="fr-FR"/>
        </w:rPr>
      </w:pPr>
      <w:r>
        <w:rPr>
          <w:lang w:val="fr-FR"/>
        </w:rPr>
        <w:t>Exemple d’agent Codex :</w:t>
      </w:r>
    </w:p>
    <w:p w14:paraId="617453FA" w14:textId="2C0FA666" w:rsidR="00582A80" w:rsidRDefault="0029487F">
      <w:pPr>
        <w:spacing w:after="200" w:line="276" w:lineRule="auto"/>
        <w:rPr>
          <w:lang w:val="fr-FR"/>
        </w:rPr>
      </w:pPr>
      <w:r>
        <w:rPr>
          <w:noProof/>
          <w:lang w:val="fr-FR"/>
        </w:rPr>
        <mc:AlternateContent>
          <mc:Choice Requires="wps">
            <w:drawing>
              <wp:anchor distT="0" distB="0" distL="114300" distR="114300" simplePos="0" relativeHeight="251654144" behindDoc="0" locked="0" layoutInCell="1" allowOverlap="1" wp14:anchorId="0C56D64A" wp14:editId="4F272223">
                <wp:simplePos x="0" y="0"/>
                <wp:positionH relativeFrom="column">
                  <wp:posOffset>24130</wp:posOffset>
                </wp:positionH>
                <wp:positionV relativeFrom="paragraph">
                  <wp:posOffset>46355</wp:posOffset>
                </wp:positionV>
                <wp:extent cx="4838700" cy="1377950"/>
                <wp:effectExtent l="0" t="0" r="19050" b="12700"/>
                <wp:wrapNone/>
                <wp:docPr id="2138891301" name="Zone de texte 1"/>
                <wp:cNvGraphicFramePr/>
                <a:graphic xmlns:a="http://schemas.openxmlformats.org/drawingml/2006/main">
                  <a:graphicData uri="http://schemas.microsoft.com/office/word/2010/wordprocessingShape">
                    <wps:wsp>
                      <wps:cNvSpPr txBox="1"/>
                      <wps:spPr>
                        <a:xfrm>
                          <a:off x="0" y="0"/>
                          <a:ext cx="4838700" cy="1377950"/>
                        </a:xfrm>
                        <a:prstGeom prst="rect">
                          <a:avLst/>
                        </a:prstGeom>
                        <a:solidFill>
                          <a:schemeClr val="accent1">
                            <a:lumMod val="20000"/>
                            <a:lumOff val="80000"/>
                          </a:schemeClr>
                        </a:solidFill>
                        <a:ln w="6350">
                          <a:solidFill>
                            <a:prstClr val="black"/>
                          </a:solidFill>
                        </a:ln>
                      </wps:spPr>
                      <wps:txbx>
                        <w:txbxContent>
                          <w:p w14:paraId="0DCFF0B8" w14:textId="3AF01B0F" w:rsidR="00582A80" w:rsidRDefault="00582A80">
                            <w:r>
                              <w:t>---</w:t>
                            </w:r>
                          </w:p>
                          <w:p w14:paraId="5CB3A6D3" w14:textId="7934F36F" w:rsidR="00582A80" w:rsidRDefault="00582A80">
                            <w:r>
                              <w:t xml:space="preserve">Name: </w:t>
                            </w:r>
                            <w:r w:rsidR="0029487F">
                              <w:t>Forecast</w:t>
                            </w:r>
                            <w:r>
                              <w:t xml:space="preserve"> agent</w:t>
                            </w:r>
                          </w:p>
                          <w:p w14:paraId="43C40624" w14:textId="5885E4FD" w:rsidR="00582A80" w:rsidRDefault="00582A80">
                            <w:r>
                              <w:t xml:space="preserve">Description: </w:t>
                            </w:r>
                            <w:r w:rsidR="0029487F">
                              <w:t xml:space="preserve">This agent </w:t>
                            </w:r>
                            <w:proofErr w:type="gramStart"/>
                            <w:r w:rsidR="0029487F">
                              <w:t>give</w:t>
                            </w:r>
                            <w:proofErr w:type="gramEnd"/>
                            <w:r w:rsidR="0029487F">
                              <w:t xml:space="preserve"> the actual forecast at Paris</w:t>
                            </w:r>
                          </w:p>
                          <w:p w14:paraId="5C7933A8" w14:textId="44827AF3" w:rsidR="00582A80" w:rsidRDefault="00582A80">
                            <w:r>
                              <w:t>---</w:t>
                            </w:r>
                          </w:p>
                          <w:p w14:paraId="736E4C63" w14:textId="2B556F42" w:rsidR="00582A80" w:rsidRDefault="0029487F">
                            <w:r>
                              <w:t>R</w:t>
                            </w:r>
                            <w:r w:rsidR="00AC6F27">
                              <w:t>e</w:t>
                            </w:r>
                            <w:r>
                              <w:t>ach information on internet and tell me about the actual forecast in Paris.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56D64A" id="_x0000_s1028" type="#_x0000_t202" style="position:absolute;margin-left:1.9pt;margin-top:3.65pt;width:381pt;height:108.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" fillcolor="#dbe5f1 [660]" strokeweight=".5pt">
                <v:textbox>
                  <w:txbxContent>
                    <w:p w14:paraId="0DCFF0B8" w14:textId="3AF01B0F" w:rsidR="00582A80" w:rsidRDefault="00582A80">
                      <w:r>
                        <w:t>---</w:t>
                      </w:r>
                    </w:p>
                    <w:p w14:paraId="5CB3A6D3" w14:textId="7934F36F" w:rsidR="00582A80" w:rsidRDefault="00582A80">
                      <w:r>
                        <w:t xml:space="preserve">Name: </w:t>
                      </w:r>
                      <w:r w:rsidR="0029487F">
                        <w:t>Forecast</w:t>
                      </w:r>
                      <w:r>
                        <w:t xml:space="preserve"> agent</w:t>
                      </w:r>
                    </w:p>
                    <w:p w14:paraId="43C40624" w14:textId="5885E4FD" w:rsidR="00582A80" w:rsidRDefault="00582A80">
                      <w:r>
                        <w:t xml:space="preserve">Description: </w:t>
                      </w:r>
                      <w:r w:rsidR="0029487F">
                        <w:t xml:space="preserve">This agent </w:t>
                      </w:r>
                      <w:proofErr w:type="gramStart"/>
                      <w:r w:rsidR="0029487F">
                        <w:t>give</w:t>
                      </w:r>
                      <w:proofErr w:type="gramEnd"/>
                      <w:r w:rsidR="0029487F">
                        <w:t xml:space="preserve"> the actual forecast at Paris</w:t>
                      </w:r>
                    </w:p>
                    <w:p w14:paraId="5C7933A8" w14:textId="44827AF3" w:rsidR="00582A80" w:rsidRDefault="00582A80">
                      <w:r>
                        <w:t>---</w:t>
                      </w:r>
                    </w:p>
                    <w:p w14:paraId="736E4C63" w14:textId="2B556F42" w:rsidR="00582A80" w:rsidRDefault="0029487F">
                      <w:r>
                        <w:t>R</w:t>
                      </w:r>
                      <w:r w:rsidR="00AC6F27">
                        <w:t>e</w:t>
                      </w:r>
                      <w:r>
                        <w:t>ach information on internet and tell me about the actual forecast in Paris.</w:t>
                      </w:r>
                    </w:p>
                  </w:txbxContent>
                </v:textbox>
              </v:shape>
            </w:pict>
          </mc:Fallback>
        </mc:AlternateContent>
      </w:r>
    </w:p>
    <w:p w14:paraId="47A157CA" w14:textId="2C1E938F" w:rsidR="00582A80" w:rsidRDefault="00582A80">
      <w:pPr>
        <w:spacing w:after="200" w:line="276" w:lineRule="auto"/>
        <w:rPr>
          <w:lang w:val="fr-FR"/>
        </w:rPr>
      </w:pPr>
    </w:p>
    <w:p w14:paraId="0336567B" w14:textId="77777777" w:rsidR="00AC6F27" w:rsidRDefault="00AC6F27">
      <w:pPr>
        <w:spacing w:after="200" w:line="276" w:lineRule="auto"/>
        <w:rPr>
          <w:lang w:val="fr-FR"/>
        </w:rPr>
      </w:pPr>
    </w:p>
    <w:p w14:paraId="61313B18" w14:textId="77777777" w:rsidR="00AC6F27" w:rsidRDefault="00AC6F27">
      <w:pPr>
        <w:spacing w:after="200" w:line="276" w:lineRule="auto"/>
        <w:rPr>
          <w:lang w:val="fr-FR"/>
        </w:rPr>
      </w:pPr>
    </w:p>
    <w:p w14:paraId="103DA59B" w14:textId="77777777" w:rsidR="00AC6F27" w:rsidRDefault="00AC6F27">
      <w:pPr>
        <w:spacing w:after="200" w:line="276" w:lineRule="auto"/>
        <w:rPr>
          <w:lang w:val="fr-FR"/>
        </w:rPr>
      </w:pPr>
    </w:p>
    <w:p w14:paraId="29DA1F7D" w14:textId="77777777" w:rsidR="00AC6F27" w:rsidRDefault="00AC6F27">
      <w:pPr>
        <w:spacing w:after="200" w:line="276" w:lineRule="auto"/>
        <w:rPr>
          <w:lang w:val="fr-FR"/>
        </w:rPr>
      </w:pPr>
    </w:p>
    <w:p w14:paraId="72439F73" w14:textId="5D905D49" w:rsidR="00AC6F27" w:rsidRDefault="00AC6F27" w:rsidP="00AC6F27">
      <w:pPr>
        <w:spacing w:after="200" w:line="276" w:lineRule="auto"/>
        <w:rPr>
          <w:lang w:val="fr-FR"/>
        </w:rPr>
      </w:pPr>
      <w:r>
        <w:rPr>
          <w:lang w:val="fr-FR"/>
        </w:rPr>
        <w:t xml:space="preserve">Liste des paramètres </w:t>
      </w:r>
      <w:proofErr w:type="spellStart"/>
      <w:r>
        <w:rPr>
          <w:lang w:val="fr-FR"/>
        </w:rPr>
        <w:t>Copilot</w:t>
      </w:r>
      <w:proofErr w:type="spellEnd"/>
      <w:r>
        <w:rPr>
          <w:lang w:val="fr-FR"/>
        </w:rPr>
        <w:t xml:space="preserve"> : </w:t>
      </w:r>
      <w:hyperlink r:id="rId7" w:history="1">
        <w:r w:rsidRPr="00446E77">
          <w:rPr>
            <w:rStyle w:val="Lienhypertexte"/>
            <w:lang w:val="fr-FR"/>
          </w:rPr>
          <w:t>https://docs.github.com/en/copilot/reference/custom-agents-configuration</w:t>
        </w:r>
      </w:hyperlink>
    </w:p>
    <w:p w14:paraId="787CF339" w14:textId="77777777" w:rsidR="00AC6F27" w:rsidRDefault="00AC6F27" w:rsidP="00AC6F27">
      <w:pPr>
        <w:spacing w:after="200" w:line="276" w:lineRule="auto"/>
        <w:rPr>
          <w:lang w:val="fr-FR"/>
        </w:rPr>
      </w:pPr>
      <w:r>
        <w:rPr>
          <w:lang w:val="fr-FR"/>
        </w:rPr>
        <w:t xml:space="preserve">Codex : </w:t>
      </w:r>
      <w:hyperlink r:id="rId8" w:history="1">
        <w:r w:rsidRPr="009C77CE">
          <w:rPr>
            <w:rStyle w:val="Lienhypertexte"/>
            <w:lang w:val="fr-FR"/>
          </w:rPr>
          <w:t>https://learn.chatgpt.com/docs/config-file/config-reference</w:t>
        </w:r>
      </w:hyperlink>
    </w:p>
    <w:p w14:paraId="27C24FBD" w14:textId="77777777" w:rsidR="00AC6F27" w:rsidRDefault="00AC6F27">
      <w:pPr>
        <w:spacing w:after="200" w:line="276" w:lineRule="auto"/>
        <w:rPr>
          <w:lang w:val="fr-FR"/>
        </w:rPr>
      </w:pPr>
    </w:p>
    <w:p w14:paraId="15DF1770" w14:textId="2FF6BD20" w:rsidR="00582A80" w:rsidRDefault="00582A80">
      <w:pPr>
        <w:spacing w:after="200" w:line="276" w:lineRule="auto"/>
        <w:rPr>
          <w:lang w:val="fr-FR"/>
        </w:rPr>
      </w:pPr>
      <w:r>
        <w:rPr>
          <w:lang w:val="fr-FR"/>
        </w:rPr>
        <w:br w:type="page"/>
      </w:r>
    </w:p>
    <w:p w14:paraId="0172C754" w14:textId="77777777" w:rsidR="00D9051A" w:rsidRDefault="00D9051A" w:rsidP="00D9051A">
      <w:pPr>
        <w:pStyle w:val="Titre2"/>
        <w:rPr>
          <w:lang w:val="fr-FR"/>
        </w:rPr>
      </w:pPr>
      <w:r>
        <w:rPr>
          <w:lang w:val="fr-FR"/>
        </w:rPr>
        <w:lastRenderedPageBreak/>
        <w:t>Lancer un projet agentique</w:t>
      </w:r>
    </w:p>
    <w:p w14:paraId="09EEAEB7" w14:textId="77777777" w:rsidR="00D72B8C" w:rsidRPr="00186BA9" w:rsidRDefault="00D72B8C" w:rsidP="00D72B8C">
      <w:pPr>
        <w:spacing w:after="200" w:line="276" w:lineRule="auto"/>
        <w:rPr>
          <w:b/>
          <w:bCs/>
          <w:lang w:val="fr-FR"/>
        </w:rPr>
      </w:pPr>
      <w:proofErr w:type="spellStart"/>
      <w:r>
        <w:rPr>
          <w:b/>
          <w:bCs/>
          <w:lang w:val="fr-FR"/>
        </w:rPr>
        <w:t>C</w:t>
      </w:r>
      <w:r w:rsidRPr="00186BA9">
        <w:rPr>
          <w:b/>
          <w:bCs/>
          <w:lang w:val="fr-FR"/>
        </w:rPr>
        <w:t>opilot</w:t>
      </w:r>
      <w:proofErr w:type="spellEnd"/>
      <w:r w:rsidRPr="00186BA9">
        <w:rPr>
          <w:b/>
          <w:bCs/>
          <w:lang w:val="fr-FR"/>
        </w:rPr>
        <w:t xml:space="preserve"> : </w:t>
      </w:r>
    </w:p>
    <w:p w14:paraId="5548B4BB" w14:textId="39AA5FEE" w:rsidR="00D9051A" w:rsidRDefault="00D9051A" w:rsidP="00D9051A">
      <w:pPr>
        <w:rPr>
          <w:lang w:val="fr-FR"/>
        </w:rPr>
      </w:pPr>
      <w:r>
        <w:rPr>
          <w:lang w:val="fr-FR"/>
        </w:rPr>
        <w:t xml:space="preserve">Par défaut, sans </w:t>
      </w:r>
      <w:proofErr w:type="spellStart"/>
      <w:r>
        <w:rPr>
          <w:lang w:val="fr-FR"/>
        </w:rPr>
        <w:t>paramètrage</w:t>
      </w:r>
      <w:proofErr w:type="spellEnd"/>
      <w:r>
        <w:rPr>
          <w:lang w:val="fr-FR"/>
        </w:rPr>
        <w:t xml:space="preserve"> supplémentaire, tous les </w:t>
      </w:r>
      <w:r w:rsidR="00D72B8C">
        <w:rPr>
          <w:lang w:val="fr-FR"/>
        </w:rPr>
        <w:t>agents</w:t>
      </w:r>
      <w:r>
        <w:rPr>
          <w:lang w:val="fr-FR"/>
        </w:rPr>
        <w:t xml:space="preserve"> que défini</w:t>
      </w:r>
      <w:r w:rsidR="00D72B8C">
        <w:rPr>
          <w:lang w:val="fr-FR"/>
        </w:rPr>
        <w:t>s</w:t>
      </w:r>
      <w:r>
        <w:rPr>
          <w:lang w:val="fr-FR"/>
        </w:rPr>
        <w:t xml:space="preserve"> dans le dossier correspondant pourra être lancé en ligne de commande.</w:t>
      </w:r>
    </w:p>
    <w:p w14:paraId="6CB048B4" w14:textId="670F3FED" w:rsidR="00D9051A" w:rsidRPr="00D9051A" w:rsidRDefault="00D72B8C" w:rsidP="00D9051A">
      <w:pPr>
        <w:rPr>
          <w:lang w:val="fr-FR"/>
        </w:rPr>
      </w:pPr>
      <w:r>
        <w:rPr>
          <w:lang w:val="fr-FR"/>
        </w:rPr>
        <w:t xml:space="preserve">Exemple : </w:t>
      </w:r>
    </w:p>
    <w:p w14:paraId="6BDCCF50" w14:textId="77FDCCA3" w:rsidR="00D9051A" w:rsidRDefault="00D9051A" w:rsidP="00D9051A">
      <w:pPr>
        <w:spacing w:after="200" w:line="276" w:lineRule="auto"/>
      </w:pPr>
      <w:r>
        <w:rPr>
          <w:noProof/>
          <w:lang w:val="fr-FR"/>
        </w:rPr>
        <mc:AlternateContent>
          <mc:Choice Requires="wps">
            <w:drawing>
              <wp:inline distT="0" distB="0" distL="0" distR="0" wp14:anchorId="5EA0709D" wp14:editId="7216B318">
                <wp:extent cx="4838700" cy="279400"/>
                <wp:effectExtent l="0" t="0" r="19050" b="25400"/>
                <wp:docPr id="1502397414" name="Zone de texte 1"/>
                <wp:cNvGraphicFramePr/>
                <a:graphic xmlns:a="http://schemas.openxmlformats.org/drawingml/2006/main">
                  <a:graphicData uri="http://schemas.microsoft.com/office/word/2010/wordprocessingShape">
                    <wps:wsp>
                      <wps:cNvSpPr txBox="1"/>
                      <wps:spPr>
                        <a:xfrm>
                          <a:off x="0" y="0"/>
                          <a:ext cx="4838700" cy="279400"/>
                        </a:xfrm>
                        <a:prstGeom prst="rect">
                          <a:avLst/>
                        </a:prstGeom>
                        <a:solidFill>
                          <a:schemeClr val="accent1">
                            <a:lumMod val="20000"/>
                            <a:lumOff val="80000"/>
                          </a:schemeClr>
                        </a:solidFill>
                        <a:ln w="6350">
                          <a:solidFill>
                            <a:prstClr val="black"/>
                          </a:solidFill>
                        </a:ln>
                      </wps:spPr>
                      <wps:txbx>
                        <w:txbxContent>
                          <w:p w14:paraId="3DBE925A" w14:textId="47DF45B6" w:rsidR="00D9051A" w:rsidRDefault="00D9051A" w:rsidP="00D9051A">
                            <w:r w:rsidRPr="00D9051A">
                              <w:t xml:space="preserve">copilot --agent </w:t>
                            </w:r>
                            <w:proofErr w:type="spellStart"/>
                            <w:r w:rsidRPr="00D9051A">
                              <w:t>myAgent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EA0709D" id="Zone de texte 1" o:spid="_x0000_s1029" type="#_x0000_t202" style="width:381pt;height: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" fillcolor="#dbe5f1 [660]" strokeweight=".5pt">
                <v:textbox>
                  <w:txbxContent>
                    <w:p w14:paraId="3DBE925A" w14:textId="47DF45B6" w:rsidR="00D9051A" w:rsidRDefault="00D9051A" w:rsidP="00D9051A">
                      <w:r w:rsidRPr="00D9051A">
                        <w:t xml:space="preserve">copilot --agent </w:t>
                      </w:r>
                      <w:proofErr w:type="spellStart"/>
                      <w:r w:rsidRPr="00D9051A">
                        <w:t>myAgent</w:t>
                      </w:r>
                      <w:proofErr w:type="spellEnd"/>
                    </w:p>
                  </w:txbxContent>
                </v:textbox>
                <w10:anchorlock/>
              </v:shape>
            </w:pict>
          </mc:Fallback>
        </mc:AlternateContent>
      </w:r>
    </w:p>
    <w:p w14:paraId="4D1307A9" w14:textId="690BE3AC" w:rsidR="00D9051A" w:rsidRDefault="00D9051A" w:rsidP="00D9051A">
      <w:pPr>
        <w:spacing w:after="200" w:line="276" w:lineRule="auto"/>
        <w:rPr>
          <w:lang w:val="fr-FR"/>
        </w:rPr>
      </w:pPr>
      <w:r>
        <w:rPr>
          <w:lang w:val="fr-FR"/>
        </w:rPr>
        <w:t>L’agent est désigné par son nom (définit à l’étape précédente)</w:t>
      </w:r>
    </w:p>
    <w:p w14:paraId="0F60ED82" w14:textId="7C49F0E3" w:rsidR="00D9051A" w:rsidRDefault="00D9051A" w:rsidP="00D9051A">
      <w:pPr>
        <w:spacing w:after="200" w:line="276" w:lineRule="auto"/>
        <w:rPr>
          <w:lang w:val="fr-FR"/>
        </w:rPr>
      </w:pPr>
      <w:r>
        <w:rPr>
          <w:lang w:val="fr-FR"/>
        </w:rPr>
        <w:t xml:space="preserve">Tips : </w:t>
      </w:r>
      <w:r>
        <w:rPr>
          <w:lang w:val="fr-FR"/>
        </w:rPr>
        <w:t xml:space="preserve">Lorsque que vous vous situez dans un projet agentique sur </w:t>
      </w:r>
      <w:proofErr w:type="spellStart"/>
      <w:r>
        <w:rPr>
          <w:lang w:val="fr-FR"/>
        </w:rPr>
        <w:t>copilot</w:t>
      </w:r>
      <w:proofErr w:type="spellEnd"/>
      <w:r>
        <w:rPr>
          <w:lang w:val="fr-FR"/>
        </w:rPr>
        <w:t xml:space="preserve"> CLI faite </w:t>
      </w:r>
      <w:r w:rsidRPr="00186BA9">
        <w:rPr>
          <w:b/>
          <w:bCs/>
          <w:lang w:val="fr-FR"/>
        </w:rPr>
        <w:t>“ /agent ”</w:t>
      </w:r>
      <w:r>
        <w:rPr>
          <w:lang w:val="fr-FR"/>
        </w:rPr>
        <w:t xml:space="preserve"> pour voir la liste des agents.</w:t>
      </w:r>
    </w:p>
    <w:p w14:paraId="14844725" w14:textId="77777777" w:rsidR="00D9051A" w:rsidRDefault="00D9051A" w:rsidP="00D9051A">
      <w:pPr>
        <w:spacing w:after="200" w:line="276" w:lineRule="auto"/>
        <w:rPr>
          <w:lang w:val="fr-FR"/>
        </w:rPr>
      </w:pPr>
    </w:p>
    <w:p w14:paraId="1BA43E17" w14:textId="58D64970" w:rsidR="00D9051A" w:rsidRPr="00D9051A" w:rsidRDefault="00D9051A" w:rsidP="00D9051A">
      <w:pPr>
        <w:spacing w:after="200" w:line="276" w:lineRule="auto"/>
        <w:rPr>
          <w:b/>
          <w:bCs/>
          <w:lang w:val="fr-FR"/>
        </w:rPr>
      </w:pPr>
      <w:r w:rsidRPr="00D9051A">
        <w:rPr>
          <w:b/>
          <w:bCs/>
          <w:lang w:val="fr-FR"/>
        </w:rPr>
        <w:t>Codex</w:t>
      </w:r>
      <w:r w:rsidRPr="00D9051A">
        <w:rPr>
          <w:b/>
          <w:bCs/>
          <w:lang w:val="fr-FR"/>
        </w:rPr>
        <w:t> :</w:t>
      </w:r>
    </w:p>
    <w:p w14:paraId="48B5D974" w14:textId="686B5877" w:rsidR="00D72B8C" w:rsidRDefault="00D72B8C" w:rsidP="00D9051A">
      <w:pPr>
        <w:spacing w:after="200" w:line="276" w:lineRule="auto"/>
        <w:rPr>
          <w:lang w:val="fr-FR"/>
        </w:rPr>
      </w:pPr>
      <w:r>
        <w:rPr>
          <w:lang w:val="fr-FR"/>
        </w:rPr>
        <w:t xml:space="preserve">Codex fonctionne différemment de </w:t>
      </w:r>
      <w:proofErr w:type="spellStart"/>
      <w:r>
        <w:rPr>
          <w:lang w:val="fr-FR"/>
        </w:rPr>
        <w:t>Copilot</w:t>
      </w:r>
      <w:proofErr w:type="spellEnd"/>
      <w:r>
        <w:rPr>
          <w:lang w:val="fr-FR"/>
        </w:rPr>
        <w:t>, en effet Codex force le chargement de l’intégralité du projet.</w:t>
      </w:r>
    </w:p>
    <w:p w14:paraId="3DA2AB0D" w14:textId="03893DF7" w:rsidR="007B27B2" w:rsidRDefault="007B27B2" w:rsidP="00D9051A">
      <w:pPr>
        <w:spacing w:after="200" w:line="276" w:lineRule="auto"/>
        <w:rPr>
          <w:lang w:val="fr-FR"/>
        </w:rPr>
      </w:pPr>
      <w:r>
        <w:rPr>
          <w:lang w:val="fr-FR"/>
        </w:rPr>
        <w:t xml:space="preserve">Et </w:t>
      </w:r>
      <w:r>
        <w:rPr>
          <w:lang w:val="fr-FR"/>
        </w:rPr>
        <w:t>l’agent principal (AGENTS.md à la racine du projet)</w:t>
      </w:r>
      <w:r>
        <w:rPr>
          <w:lang w:val="fr-FR"/>
        </w:rPr>
        <w:t xml:space="preserve"> sert d’orchestrateur.</w:t>
      </w:r>
    </w:p>
    <w:p w14:paraId="6D710A05" w14:textId="0354FE10" w:rsidR="00D72B8C" w:rsidRDefault="00D72B8C" w:rsidP="00D9051A">
      <w:pPr>
        <w:spacing w:after="200" w:line="276" w:lineRule="auto"/>
        <w:rPr>
          <w:lang w:val="fr-FR"/>
        </w:rPr>
      </w:pPr>
      <w:r>
        <w:rPr>
          <w:lang w:val="fr-FR"/>
        </w:rPr>
        <w:t xml:space="preserve">Les agents définis dans </w:t>
      </w:r>
      <w:r w:rsidRPr="00AE1914">
        <w:rPr>
          <w:lang w:val="fr-FR"/>
        </w:rPr>
        <w:t>.codex/agents/*.</w:t>
      </w:r>
      <w:proofErr w:type="spellStart"/>
      <w:r w:rsidRPr="00AE1914">
        <w:rPr>
          <w:lang w:val="fr-FR"/>
        </w:rPr>
        <w:t>toml</w:t>
      </w:r>
      <w:proofErr w:type="spellEnd"/>
      <w:r>
        <w:rPr>
          <w:lang w:val="fr-FR"/>
        </w:rPr>
        <w:t xml:space="preserve"> sont en réalité des sous agents de </w:t>
      </w:r>
      <w:r w:rsidR="007B27B2">
        <w:rPr>
          <w:lang w:val="fr-FR"/>
        </w:rPr>
        <w:t>l’agent principal.</w:t>
      </w:r>
    </w:p>
    <w:p w14:paraId="31AA0709" w14:textId="2FCC3910" w:rsidR="00D9051A" w:rsidRDefault="00D9051A" w:rsidP="00D9051A">
      <w:pPr>
        <w:spacing w:after="200" w:line="276" w:lineRule="auto"/>
        <w:rPr>
          <w:lang w:val="fr-FR"/>
        </w:rPr>
      </w:pPr>
      <w:r>
        <w:rPr>
          <w:lang w:val="fr-FR"/>
        </w:rPr>
        <w:t>Aucune</w:t>
      </w:r>
      <w:r>
        <w:rPr>
          <w:lang w:val="fr-FR"/>
        </w:rPr>
        <w:t xml:space="preserve"> commande listant les agents disponibles</w:t>
      </w:r>
      <w:r>
        <w:rPr>
          <w:lang w:val="fr-FR"/>
        </w:rPr>
        <w:t xml:space="preserve"> n’existe</w:t>
      </w:r>
      <w:r>
        <w:rPr>
          <w:lang w:val="fr-FR"/>
        </w:rPr>
        <w:t>.</w:t>
      </w:r>
    </w:p>
    <w:p w14:paraId="37609136" w14:textId="77777777" w:rsidR="00AC6F27" w:rsidRDefault="00AC6F27">
      <w:pPr>
        <w:spacing w:after="200" w:line="276" w:lineRule="auto"/>
        <w:rPr>
          <w:lang w:val="fr-FR"/>
        </w:rPr>
      </w:pPr>
    </w:p>
    <w:p w14:paraId="2A5E9617" w14:textId="77777777" w:rsidR="00AC6F27" w:rsidRDefault="00AC6F27">
      <w:pPr>
        <w:spacing w:after="200" w:line="276" w:lineRule="auto"/>
        <w:rPr>
          <w:lang w:val="fr-FR"/>
        </w:rPr>
      </w:pPr>
    </w:p>
    <w:p w14:paraId="59E5C467" w14:textId="77777777" w:rsidR="00AC6F27" w:rsidRDefault="00AC6F27">
      <w:pPr>
        <w:spacing w:after="200" w:line="276" w:lineRule="auto"/>
        <w:rPr>
          <w:lang w:val="fr-FR"/>
        </w:rPr>
      </w:pPr>
    </w:p>
    <w:p w14:paraId="1A3FBF4C" w14:textId="77777777" w:rsidR="00AC6F27" w:rsidRDefault="00AC6F27">
      <w:pPr>
        <w:spacing w:after="200" w:line="276" w:lineRule="auto"/>
        <w:rPr>
          <w:lang w:val="fr-FR"/>
        </w:rPr>
      </w:pPr>
    </w:p>
    <w:p w14:paraId="364FACE0" w14:textId="77777777" w:rsidR="00AC6F27" w:rsidRDefault="00AC6F27">
      <w:pPr>
        <w:spacing w:after="200" w:line="276" w:lineRule="auto"/>
        <w:rPr>
          <w:lang w:val="fr-FR"/>
        </w:rPr>
      </w:pPr>
    </w:p>
    <w:p w14:paraId="29E51493" w14:textId="77777777" w:rsidR="00AC6F27" w:rsidRDefault="00AC6F27">
      <w:pPr>
        <w:spacing w:after="200" w:line="276" w:lineRule="auto"/>
        <w:rPr>
          <w:lang w:val="fr-FR"/>
        </w:rPr>
      </w:pPr>
    </w:p>
    <w:p w14:paraId="146F7135" w14:textId="77777777" w:rsidR="00AC6F27" w:rsidRDefault="00AC6F27">
      <w:pPr>
        <w:spacing w:after="200" w:line="276" w:lineRule="auto"/>
        <w:rPr>
          <w:lang w:val="fr-FR"/>
        </w:rPr>
      </w:pPr>
    </w:p>
    <w:p w14:paraId="24C1AF87" w14:textId="77777777" w:rsidR="00AC6F27" w:rsidRDefault="00AC6F27">
      <w:pPr>
        <w:spacing w:after="200" w:line="276" w:lineRule="auto"/>
        <w:rPr>
          <w:lang w:val="fr-FR"/>
        </w:rPr>
      </w:pPr>
    </w:p>
    <w:p w14:paraId="4770DD4E" w14:textId="77777777" w:rsidR="00AC6F27" w:rsidRDefault="00AC6F27">
      <w:pPr>
        <w:spacing w:after="200" w:line="276" w:lineRule="auto"/>
        <w:rPr>
          <w:lang w:val="fr-FR"/>
        </w:rPr>
      </w:pPr>
    </w:p>
    <w:p w14:paraId="635A6CE0" w14:textId="77777777" w:rsidR="00AC6F27" w:rsidRDefault="00AC6F27">
      <w:pPr>
        <w:spacing w:after="200" w:line="276" w:lineRule="auto"/>
        <w:rPr>
          <w:lang w:val="fr-FR"/>
        </w:rPr>
      </w:pPr>
    </w:p>
    <w:p w14:paraId="603C091C" w14:textId="77777777" w:rsidR="00582A80" w:rsidRDefault="00582A80" w:rsidP="00582A80">
      <w:pPr>
        <w:spacing w:after="200" w:line="276" w:lineRule="auto"/>
        <w:rPr>
          <w:lang w:val="fr-FR"/>
        </w:rPr>
      </w:pPr>
    </w:p>
    <w:p w14:paraId="126BDDA6" w14:textId="660005BC" w:rsidR="00AC6F27" w:rsidRDefault="00AC6F27">
      <w:pPr>
        <w:spacing w:after="200" w:line="276" w:lineRule="auto"/>
        <w:rPr>
          <w:lang w:val="fr-FR"/>
        </w:rPr>
      </w:pPr>
      <w:r>
        <w:rPr>
          <w:lang w:val="fr-FR"/>
        </w:rPr>
        <w:br w:type="page"/>
      </w:r>
    </w:p>
    <w:p w14:paraId="29E8EE5E" w14:textId="77777777" w:rsidR="00AC6F27" w:rsidRDefault="00AC6F27" w:rsidP="00582A80">
      <w:pPr>
        <w:spacing w:after="200" w:line="276" w:lineRule="auto"/>
        <w:rPr>
          <w:lang w:val="fr-FR"/>
        </w:rPr>
      </w:pPr>
    </w:p>
    <w:p w14:paraId="08880A4E" w14:textId="77777777" w:rsidR="00AC6F27" w:rsidRDefault="00AC6F27" w:rsidP="00582A80">
      <w:pPr>
        <w:spacing w:after="200" w:line="276" w:lineRule="auto"/>
        <w:rPr>
          <w:lang w:val="fr-FR"/>
        </w:rPr>
      </w:pPr>
    </w:p>
    <w:p w14:paraId="3E4B50C7" w14:textId="77777777" w:rsidR="00582A80" w:rsidRDefault="00582A80" w:rsidP="00582A80">
      <w:pPr>
        <w:spacing w:after="200" w:line="276" w:lineRule="auto"/>
        <w:rPr>
          <w:lang w:val="fr-FR"/>
        </w:rPr>
      </w:pPr>
      <w:hyperlink r:id="rId9" w:history="1">
        <w:r w:rsidRPr="00446E77">
          <w:rPr>
            <w:rStyle w:val="Lienhypertexte"/>
            <w:lang w:val="fr-FR"/>
          </w:rPr>
          <w:t>https://docs.github.com/en/copilot/reference/custom-agents-configuration</w:t>
        </w:r>
      </w:hyperlink>
    </w:p>
    <w:tbl>
      <w:tblPr>
        <w:tblStyle w:val="Tramemoyenne2-Accent1"/>
        <w:tblW w:w="10800" w:type="dxa"/>
        <w:tblLook w:val="04A0" w:firstRow="1" w:lastRow="0" w:firstColumn="1" w:lastColumn="0" w:noHBand="0" w:noVBand="1"/>
      </w:tblPr>
      <w:tblGrid>
        <w:gridCol w:w="1575"/>
        <w:gridCol w:w="2321"/>
        <w:gridCol w:w="6904"/>
      </w:tblGrid>
      <w:tr w:rsidR="00582A80" w:rsidRPr="00582A80" w14:paraId="4FE138CB" w14:textId="77777777" w:rsidTr="00582A8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E976522" w14:textId="77777777" w:rsidR="00582A80" w:rsidRPr="00582A80" w:rsidRDefault="00582A80" w:rsidP="00582A80">
            <w:pPr>
              <w:spacing w:after="200" w:line="276" w:lineRule="auto"/>
              <w:rPr>
                <w:lang w:val="fr-FR"/>
              </w:rPr>
            </w:pPr>
            <w:proofErr w:type="spellStart"/>
            <w:r w:rsidRPr="00582A80">
              <w:rPr>
                <w:lang w:val="fr-FR"/>
              </w:rPr>
              <w:t>Property</w:t>
            </w:r>
            <w:proofErr w:type="spellEnd"/>
          </w:p>
        </w:tc>
        <w:tc>
          <w:tcPr>
            <w:tcW w:w="0" w:type="auto"/>
            <w:hideMark/>
          </w:tcPr>
          <w:p w14:paraId="410FC043" w14:textId="77777777" w:rsidR="00582A80" w:rsidRPr="00582A80" w:rsidRDefault="00582A80" w:rsidP="00582A80">
            <w:pPr>
              <w:spacing w:after="200" w:line="276" w:lineRule="auto"/>
              <w:cnfStyle w:val="100000000000" w:firstRow="1" w:lastRow="0" w:firstColumn="0" w:lastColumn="0" w:oddVBand="0" w:evenVBand="0" w:oddHBand="0" w:evenHBand="0" w:firstRowFirstColumn="0" w:firstRowLastColumn="0" w:lastRowFirstColumn="0" w:lastRowLastColumn="0"/>
              <w:rPr>
                <w:lang w:val="fr-FR"/>
              </w:rPr>
            </w:pPr>
            <w:r w:rsidRPr="00582A80">
              <w:rPr>
                <w:lang w:val="fr-FR"/>
              </w:rPr>
              <w:t>Type</w:t>
            </w:r>
          </w:p>
        </w:tc>
        <w:tc>
          <w:tcPr>
            <w:tcW w:w="0" w:type="auto"/>
            <w:hideMark/>
          </w:tcPr>
          <w:p w14:paraId="144FAE5F" w14:textId="77777777" w:rsidR="00582A80" w:rsidRPr="00582A80" w:rsidRDefault="00582A80" w:rsidP="00582A80">
            <w:pPr>
              <w:spacing w:after="200" w:line="276" w:lineRule="auto"/>
              <w:cnfStyle w:val="100000000000" w:firstRow="1" w:lastRow="0" w:firstColumn="0" w:lastColumn="0" w:oddVBand="0" w:evenVBand="0" w:oddHBand="0" w:evenHBand="0" w:firstRowFirstColumn="0" w:firstRowLastColumn="0" w:lastRowFirstColumn="0" w:lastRowLastColumn="0"/>
              <w:rPr>
                <w:lang w:val="fr-FR"/>
              </w:rPr>
            </w:pPr>
            <w:r w:rsidRPr="00582A80">
              <w:rPr>
                <w:lang w:val="fr-FR"/>
              </w:rPr>
              <w:t>Purpose</w:t>
            </w:r>
          </w:p>
        </w:tc>
      </w:tr>
      <w:tr w:rsidR="00582A80" w:rsidRPr="009D5060" w14:paraId="634046DD" w14:textId="77777777" w:rsidTr="00582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4CAC20" w14:textId="77777777" w:rsidR="00582A80" w:rsidRPr="00582A80" w:rsidRDefault="00582A80" w:rsidP="00582A80">
            <w:pPr>
              <w:spacing w:after="200" w:line="276" w:lineRule="auto"/>
              <w:rPr>
                <w:lang w:val="fr-FR"/>
              </w:rPr>
            </w:pPr>
            <w:proofErr w:type="spellStart"/>
            <w:proofErr w:type="gramStart"/>
            <w:r w:rsidRPr="00582A80">
              <w:rPr>
                <w:lang w:val="fr-FR"/>
              </w:rPr>
              <w:t>name</w:t>
            </w:r>
            <w:proofErr w:type="spellEnd"/>
            <w:proofErr w:type="gramEnd"/>
          </w:p>
        </w:tc>
        <w:tc>
          <w:tcPr>
            <w:tcW w:w="0" w:type="auto"/>
            <w:hideMark/>
          </w:tcPr>
          <w:p w14:paraId="2E73FC14" w14:textId="77777777" w:rsidR="00582A80" w:rsidRPr="00582A80" w:rsidRDefault="00582A80" w:rsidP="00582A80">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proofErr w:type="gramStart"/>
            <w:r w:rsidRPr="00582A80">
              <w:rPr>
                <w:lang w:val="fr-FR"/>
              </w:rPr>
              <w:t>string</w:t>
            </w:r>
            <w:proofErr w:type="gramEnd"/>
          </w:p>
        </w:tc>
        <w:tc>
          <w:tcPr>
            <w:tcW w:w="0" w:type="auto"/>
            <w:hideMark/>
          </w:tcPr>
          <w:p w14:paraId="329A4470" w14:textId="1C13723E" w:rsidR="00582A80" w:rsidRPr="009D5060" w:rsidRDefault="00582A80" w:rsidP="00582A80">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582A80">
              <w:rPr>
                <w:lang w:val="en-GB"/>
              </w:rPr>
              <w:t>Display name for the custom agent</w:t>
            </w:r>
            <w:r w:rsidR="009D5060">
              <w:rPr>
                <w:lang w:val="en-GB"/>
              </w:rPr>
              <w:t>.</w:t>
            </w:r>
          </w:p>
        </w:tc>
      </w:tr>
      <w:tr w:rsidR="00582A80" w:rsidRPr="00582A80" w14:paraId="5DBB6FDE" w14:textId="77777777" w:rsidTr="00582A80">
        <w:tc>
          <w:tcPr>
            <w:cnfStyle w:val="001000000000" w:firstRow="0" w:lastRow="0" w:firstColumn="1" w:lastColumn="0" w:oddVBand="0" w:evenVBand="0" w:oddHBand="0" w:evenHBand="0" w:firstRowFirstColumn="0" w:firstRowLastColumn="0" w:lastRowFirstColumn="0" w:lastRowLastColumn="0"/>
            <w:tcW w:w="0" w:type="auto"/>
            <w:hideMark/>
          </w:tcPr>
          <w:p w14:paraId="33EB85BF" w14:textId="77777777" w:rsidR="00582A80" w:rsidRPr="00582A80" w:rsidRDefault="00582A80" w:rsidP="00582A80">
            <w:pPr>
              <w:spacing w:after="200" w:line="276" w:lineRule="auto"/>
              <w:rPr>
                <w:lang w:val="fr-FR"/>
              </w:rPr>
            </w:pPr>
            <w:proofErr w:type="gramStart"/>
            <w:r w:rsidRPr="00582A80">
              <w:rPr>
                <w:lang w:val="fr-FR"/>
              </w:rPr>
              <w:t>description</w:t>
            </w:r>
            <w:proofErr w:type="gramEnd"/>
          </w:p>
        </w:tc>
        <w:tc>
          <w:tcPr>
            <w:tcW w:w="0" w:type="auto"/>
            <w:hideMark/>
          </w:tcPr>
          <w:p w14:paraId="6D76B4B8" w14:textId="77777777" w:rsidR="00582A80" w:rsidRPr="00582A80" w:rsidRDefault="00582A80" w:rsidP="00582A80">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proofErr w:type="spellStart"/>
            <w:r w:rsidRPr="00582A80">
              <w:rPr>
                <w:b/>
                <w:bCs/>
                <w:lang w:val="fr-FR"/>
              </w:rPr>
              <w:t>Required</w:t>
            </w:r>
            <w:proofErr w:type="spellEnd"/>
            <w:r w:rsidRPr="00582A80">
              <w:rPr>
                <w:lang w:val="fr-FR"/>
              </w:rPr>
              <w:t> string</w:t>
            </w:r>
          </w:p>
        </w:tc>
        <w:tc>
          <w:tcPr>
            <w:tcW w:w="0" w:type="auto"/>
            <w:hideMark/>
          </w:tcPr>
          <w:p w14:paraId="7DFFE9DB" w14:textId="77777777" w:rsidR="00582A80" w:rsidRPr="00582A80" w:rsidRDefault="00582A80" w:rsidP="00582A80">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582A80">
              <w:rPr>
                <w:lang w:val="en-GB"/>
              </w:rPr>
              <w:t>Description of the custom agent's purpose and capabilities</w:t>
            </w:r>
          </w:p>
        </w:tc>
      </w:tr>
      <w:tr w:rsidR="00582A80" w:rsidRPr="00582A80" w14:paraId="368D62E5" w14:textId="77777777" w:rsidTr="00582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BF747B" w14:textId="77777777" w:rsidR="00582A80" w:rsidRPr="00582A80" w:rsidRDefault="00582A80" w:rsidP="00582A80">
            <w:pPr>
              <w:spacing w:after="200" w:line="276" w:lineRule="auto"/>
              <w:rPr>
                <w:lang w:val="fr-FR"/>
              </w:rPr>
            </w:pPr>
            <w:proofErr w:type="spellStart"/>
            <w:proofErr w:type="gramStart"/>
            <w:r w:rsidRPr="00582A80">
              <w:rPr>
                <w:lang w:val="fr-FR"/>
              </w:rPr>
              <w:t>target</w:t>
            </w:r>
            <w:proofErr w:type="spellEnd"/>
            <w:proofErr w:type="gramEnd"/>
          </w:p>
        </w:tc>
        <w:tc>
          <w:tcPr>
            <w:tcW w:w="0" w:type="auto"/>
            <w:hideMark/>
          </w:tcPr>
          <w:p w14:paraId="1DE494E9" w14:textId="77777777" w:rsidR="00582A80" w:rsidRPr="00582A80" w:rsidRDefault="00582A80" w:rsidP="00582A80">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proofErr w:type="gramStart"/>
            <w:r w:rsidRPr="00582A80">
              <w:rPr>
                <w:lang w:val="fr-FR"/>
              </w:rPr>
              <w:t>string</w:t>
            </w:r>
            <w:proofErr w:type="gramEnd"/>
          </w:p>
        </w:tc>
        <w:tc>
          <w:tcPr>
            <w:tcW w:w="0" w:type="auto"/>
            <w:hideMark/>
          </w:tcPr>
          <w:p w14:paraId="65317CCB" w14:textId="77777777" w:rsidR="00582A80" w:rsidRPr="00582A80" w:rsidRDefault="00582A80" w:rsidP="00582A80">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582A80">
              <w:rPr>
                <w:lang w:val="en-GB"/>
              </w:rPr>
              <w:t>Target environment or context for the custom agent (</w:t>
            </w:r>
            <w:proofErr w:type="spellStart"/>
            <w:r w:rsidRPr="00582A80">
              <w:rPr>
                <w:lang w:val="en-GB"/>
              </w:rPr>
              <w:t>vscode</w:t>
            </w:r>
            <w:proofErr w:type="spellEnd"/>
            <w:r w:rsidRPr="00582A80">
              <w:rPr>
                <w:lang w:val="en-GB"/>
              </w:rPr>
              <w:t> or </w:t>
            </w:r>
            <w:proofErr w:type="spellStart"/>
            <w:r w:rsidRPr="00582A80">
              <w:rPr>
                <w:lang w:val="en-GB"/>
              </w:rPr>
              <w:t>github</w:t>
            </w:r>
            <w:proofErr w:type="spellEnd"/>
            <w:r w:rsidRPr="00582A80">
              <w:rPr>
                <w:lang w:val="en-GB"/>
              </w:rPr>
              <w:t xml:space="preserve">-copilot). </w:t>
            </w:r>
            <w:r w:rsidRPr="00582A80">
              <w:rPr>
                <w:lang w:val="fr-FR"/>
              </w:rPr>
              <w:t xml:space="preserve">If </w:t>
            </w:r>
            <w:proofErr w:type="spellStart"/>
            <w:r w:rsidRPr="00582A80">
              <w:rPr>
                <w:lang w:val="fr-FR"/>
              </w:rPr>
              <w:t>unset</w:t>
            </w:r>
            <w:proofErr w:type="spellEnd"/>
            <w:r w:rsidRPr="00582A80">
              <w:rPr>
                <w:lang w:val="fr-FR"/>
              </w:rPr>
              <w:t xml:space="preserve">, defaults to </w:t>
            </w:r>
            <w:proofErr w:type="spellStart"/>
            <w:r w:rsidRPr="00582A80">
              <w:rPr>
                <w:lang w:val="fr-FR"/>
              </w:rPr>
              <w:t>both</w:t>
            </w:r>
            <w:proofErr w:type="spellEnd"/>
            <w:r w:rsidRPr="00582A80">
              <w:rPr>
                <w:lang w:val="fr-FR"/>
              </w:rPr>
              <w:t xml:space="preserve"> </w:t>
            </w:r>
            <w:proofErr w:type="spellStart"/>
            <w:r w:rsidRPr="00582A80">
              <w:rPr>
                <w:lang w:val="fr-FR"/>
              </w:rPr>
              <w:t>environments</w:t>
            </w:r>
            <w:proofErr w:type="spellEnd"/>
            <w:r w:rsidRPr="00582A80">
              <w:rPr>
                <w:lang w:val="fr-FR"/>
              </w:rPr>
              <w:t>.</w:t>
            </w:r>
          </w:p>
        </w:tc>
      </w:tr>
      <w:tr w:rsidR="00582A80" w:rsidRPr="00582A80" w14:paraId="0E699A66" w14:textId="77777777" w:rsidTr="00582A80">
        <w:tc>
          <w:tcPr>
            <w:cnfStyle w:val="001000000000" w:firstRow="0" w:lastRow="0" w:firstColumn="1" w:lastColumn="0" w:oddVBand="0" w:evenVBand="0" w:oddHBand="0" w:evenHBand="0" w:firstRowFirstColumn="0" w:firstRowLastColumn="0" w:lastRowFirstColumn="0" w:lastRowLastColumn="0"/>
            <w:tcW w:w="0" w:type="auto"/>
            <w:hideMark/>
          </w:tcPr>
          <w:p w14:paraId="6917BB4A" w14:textId="77777777" w:rsidR="00582A80" w:rsidRPr="00582A80" w:rsidRDefault="00582A80" w:rsidP="00582A80">
            <w:pPr>
              <w:spacing w:after="200" w:line="276" w:lineRule="auto"/>
              <w:rPr>
                <w:lang w:val="fr-FR"/>
              </w:rPr>
            </w:pPr>
            <w:proofErr w:type="spellStart"/>
            <w:proofErr w:type="gramStart"/>
            <w:r w:rsidRPr="00582A80">
              <w:rPr>
                <w:lang w:val="fr-FR"/>
              </w:rPr>
              <w:t>tools</w:t>
            </w:r>
            <w:proofErr w:type="spellEnd"/>
            <w:proofErr w:type="gramEnd"/>
          </w:p>
        </w:tc>
        <w:tc>
          <w:tcPr>
            <w:tcW w:w="0" w:type="auto"/>
            <w:hideMark/>
          </w:tcPr>
          <w:p w14:paraId="4E78E664" w14:textId="77777777" w:rsidR="00582A80" w:rsidRPr="00582A80" w:rsidRDefault="00582A80" w:rsidP="00582A80">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proofErr w:type="spellStart"/>
            <w:proofErr w:type="gramStart"/>
            <w:r w:rsidRPr="00582A80">
              <w:rPr>
                <w:lang w:val="fr-FR"/>
              </w:rPr>
              <w:t>list</w:t>
            </w:r>
            <w:proofErr w:type="spellEnd"/>
            <w:proofErr w:type="gramEnd"/>
            <w:r w:rsidRPr="00582A80">
              <w:rPr>
                <w:lang w:val="fr-FR"/>
              </w:rPr>
              <w:t xml:space="preserve"> of strings, string</w:t>
            </w:r>
          </w:p>
        </w:tc>
        <w:tc>
          <w:tcPr>
            <w:tcW w:w="0" w:type="auto"/>
            <w:hideMark/>
          </w:tcPr>
          <w:p w14:paraId="0F2B625F" w14:textId="77777777" w:rsidR="00582A80" w:rsidRPr="00582A80" w:rsidRDefault="00582A80" w:rsidP="00582A80">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r w:rsidRPr="00582A80">
              <w:rPr>
                <w:lang w:val="en-GB"/>
              </w:rPr>
              <w:t xml:space="preserve">List of tool names the custom agent can use. Supports both a comma separated string and </w:t>
            </w:r>
            <w:proofErr w:type="spellStart"/>
            <w:r w:rsidRPr="00582A80">
              <w:rPr>
                <w:lang w:val="en-GB"/>
              </w:rPr>
              <w:t>yaml</w:t>
            </w:r>
            <w:proofErr w:type="spellEnd"/>
            <w:r w:rsidRPr="00582A80">
              <w:rPr>
                <w:lang w:val="en-GB"/>
              </w:rPr>
              <w:t xml:space="preserve"> string array. </w:t>
            </w:r>
            <w:r w:rsidRPr="00582A80">
              <w:rPr>
                <w:lang w:val="fr-FR"/>
              </w:rPr>
              <w:t xml:space="preserve">If </w:t>
            </w:r>
            <w:proofErr w:type="spellStart"/>
            <w:r w:rsidRPr="00582A80">
              <w:rPr>
                <w:lang w:val="fr-FR"/>
              </w:rPr>
              <w:t>unset</w:t>
            </w:r>
            <w:proofErr w:type="spellEnd"/>
            <w:r w:rsidRPr="00582A80">
              <w:rPr>
                <w:lang w:val="fr-FR"/>
              </w:rPr>
              <w:t xml:space="preserve">, defaults to all </w:t>
            </w:r>
            <w:proofErr w:type="spellStart"/>
            <w:r w:rsidRPr="00582A80">
              <w:rPr>
                <w:lang w:val="fr-FR"/>
              </w:rPr>
              <w:t>tools</w:t>
            </w:r>
            <w:proofErr w:type="spellEnd"/>
            <w:r w:rsidRPr="00582A80">
              <w:rPr>
                <w:lang w:val="fr-FR"/>
              </w:rPr>
              <w:t xml:space="preserve">. </w:t>
            </w:r>
            <w:proofErr w:type="spellStart"/>
            <w:r w:rsidRPr="00582A80">
              <w:rPr>
                <w:lang w:val="fr-FR"/>
              </w:rPr>
              <w:t>See</w:t>
            </w:r>
            <w:proofErr w:type="spellEnd"/>
            <w:r w:rsidRPr="00582A80">
              <w:rPr>
                <w:lang w:val="fr-FR"/>
              </w:rPr>
              <w:t> </w:t>
            </w:r>
            <w:hyperlink r:id="rId10" w:anchor="tools" w:history="1">
              <w:r w:rsidRPr="00582A80">
                <w:rPr>
                  <w:rStyle w:val="Lienhypertexte"/>
                  <w:lang w:val="fr-FR"/>
                </w:rPr>
                <w:t>Tools</w:t>
              </w:r>
            </w:hyperlink>
            <w:r w:rsidRPr="00582A80">
              <w:rPr>
                <w:lang w:val="fr-FR"/>
              </w:rPr>
              <w:t>.</w:t>
            </w:r>
          </w:p>
        </w:tc>
      </w:tr>
      <w:tr w:rsidR="00582A80" w:rsidRPr="00582A80" w14:paraId="7CBAFF0E" w14:textId="77777777" w:rsidTr="00582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550443" w14:textId="77777777" w:rsidR="00582A80" w:rsidRPr="00582A80" w:rsidRDefault="00582A80" w:rsidP="00582A80">
            <w:pPr>
              <w:spacing w:after="200" w:line="276" w:lineRule="auto"/>
              <w:rPr>
                <w:lang w:val="fr-FR"/>
              </w:rPr>
            </w:pPr>
            <w:proofErr w:type="gramStart"/>
            <w:r w:rsidRPr="00582A80">
              <w:rPr>
                <w:lang w:val="fr-FR"/>
              </w:rPr>
              <w:t>model</w:t>
            </w:r>
            <w:proofErr w:type="gramEnd"/>
          </w:p>
        </w:tc>
        <w:tc>
          <w:tcPr>
            <w:tcW w:w="0" w:type="auto"/>
            <w:hideMark/>
          </w:tcPr>
          <w:p w14:paraId="4C914393" w14:textId="77777777" w:rsidR="00582A80" w:rsidRPr="00582A80" w:rsidRDefault="00582A80" w:rsidP="00582A80">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proofErr w:type="gramStart"/>
            <w:r w:rsidRPr="00582A80">
              <w:rPr>
                <w:lang w:val="fr-FR"/>
              </w:rPr>
              <w:t>string</w:t>
            </w:r>
            <w:proofErr w:type="gramEnd"/>
          </w:p>
        </w:tc>
        <w:tc>
          <w:tcPr>
            <w:tcW w:w="0" w:type="auto"/>
            <w:hideMark/>
          </w:tcPr>
          <w:p w14:paraId="7BDA31F2" w14:textId="77777777" w:rsidR="00582A80" w:rsidRPr="00582A80" w:rsidRDefault="00582A80" w:rsidP="00582A80">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582A80">
              <w:rPr>
                <w:lang w:val="en-GB"/>
              </w:rPr>
              <w:t>Model to use when this custom agent executes. If unset, inherits the default model.</w:t>
            </w:r>
          </w:p>
        </w:tc>
      </w:tr>
      <w:tr w:rsidR="00582A80" w:rsidRPr="00582A80" w14:paraId="7324A4B5" w14:textId="77777777" w:rsidTr="00582A80">
        <w:tc>
          <w:tcPr>
            <w:cnfStyle w:val="001000000000" w:firstRow="0" w:lastRow="0" w:firstColumn="1" w:lastColumn="0" w:oddVBand="0" w:evenVBand="0" w:oddHBand="0" w:evenHBand="0" w:firstRowFirstColumn="0" w:firstRowLastColumn="0" w:lastRowFirstColumn="0" w:lastRowLastColumn="0"/>
            <w:tcW w:w="0" w:type="auto"/>
            <w:hideMark/>
          </w:tcPr>
          <w:p w14:paraId="2CD7BCE4" w14:textId="77777777" w:rsidR="00582A80" w:rsidRPr="00582A80" w:rsidRDefault="00582A80" w:rsidP="00582A80">
            <w:pPr>
              <w:spacing w:after="200" w:line="276" w:lineRule="auto"/>
              <w:rPr>
                <w:lang w:val="fr-FR"/>
              </w:rPr>
            </w:pPr>
            <w:proofErr w:type="spellStart"/>
            <w:proofErr w:type="gramStart"/>
            <w:r w:rsidRPr="00582A80">
              <w:rPr>
                <w:lang w:val="fr-FR"/>
              </w:rPr>
              <w:t>disable</w:t>
            </w:r>
            <w:proofErr w:type="spellEnd"/>
            <w:proofErr w:type="gramEnd"/>
            <w:r w:rsidRPr="00582A80">
              <w:rPr>
                <w:lang w:val="fr-FR"/>
              </w:rPr>
              <w:t>-model-invocation</w:t>
            </w:r>
          </w:p>
        </w:tc>
        <w:tc>
          <w:tcPr>
            <w:tcW w:w="0" w:type="auto"/>
            <w:hideMark/>
          </w:tcPr>
          <w:p w14:paraId="6B763398" w14:textId="77777777" w:rsidR="00582A80" w:rsidRPr="00582A80" w:rsidRDefault="00582A80" w:rsidP="00582A80">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proofErr w:type="spellStart"/>
            <w:proofErr w:type="gramStart"/>
            <w:r w:rsidRPr="00582A80">
              <w:rPr>
                <w:lang w:val="fr-FR"/>
              </w:rPr>
              <w:t>boolean</w:t>
            </w:r>
            <w:proofErr w:type="spellEnd"/>
            <w:proofErr w:type="gramEnd"/>
          </w:p>
        </w:tc>
        <w:tc>
          <w:tcPr>
            <w:tcW w:w="0" w:type="auto"/>
            <w:hideMark/>
          </w:tcPr>
          <w:p w14:paraId="30A633F9" w14:textId="77777777" w:rsidR="00582A80" w:rsidRPr="00582A80" w:rsidRDefault="00582A80" w:rsidP="00582A80">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582A80">
              <w:rPr>
                <w:lang w:val="en-GB"/>
              </w:rPr>
              <w:t>Disables Copilot cloud agent from automatically using this custom agent based on task context. When true, the agent must be manually selected. Setting disable-model-invocation: true is equivalent to </w:t>
            </w:r>
            <w:proofErr w:type="gramStart"/>
            <w:r w:rsidRPr="00582A80">
              <w:rPr>
                <w:lang w:val="en-GB"/>
              </w:rPr>
              <w:t>infer:</w:t>
            </w:r>
            <w:proofErr w:type="gramEnd"/>
            <w:r w:rsidRPr="00582A80">
              <w:rPr>
                <w:lang w:val="en-GB"/>
              </w:rPr>
              <w:t xml:space="preserve"> false. If both are set, disable-model-invocation takes precedence. If unset, defaults to false.</w:t>
            </w:r>
          </w:p>
        </w:tc>
      </w:tr>
      <w:tr w:rsidR="00582A80" w:rsidRPr="00582A80" w14:paraId="571E1F89" w14:textId="77777777" w:rsidTr="00582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F9802" w14:textId="77777777" w:rsidR="00582A80" w:rsidRPr="00582A80" w:rsidRDefault="00582A80" w:rsidP="00582A80">
            <w:pPr>
              <w:spacing w:after="200" w:line="276" w:lineRule="auto"/>
              <w:rPr>
                <w:lang w:val="fr-FR"/>
              </w:rPr>
            </w:pPr>
            <w:proofErr w:type="gramStart"/>
            <w:r w:rsidRPr="00582A80">
              <w:rPr>
                <w:lang w:val="fr-FR"/>
              </w:rPr>
              <w:t>user</w:t>
            </w:r>
            <w:proofErr w:type="gramEnd"/>
            <w:r w:rsidRPr="00582A80">
              <w:rPr>
                <w:lang w:val="fr-FR"/>
              </w:rPr>
              <w:t>-invocable</w:t>
            </w:r>
          </w:p>
        </w:tc>
        <w:tc>
          <w:tcPr>
            <w:tcW w:w="0" w:type="auto"/>
            <w:hideMark/>
          </w:tcPr>
          <w:p w14:paraId="3A076011" w14:textId="77777777" w:rsidR="00582A80" w:rsidRPr="00582A80" w:rsidRDefault="00582A80" w:rsidP="00582A80">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proofErr w:type="spellStart"/>
            <w:proofErr w:type="gramStart"/>
            <w:r w:rsidRPr="00582A80">
              <w:rPr>
                <w:lang w:val="fr-FR"/>
              </w:rPr>
              <w:t>boolean</w:t>
            </w:r>
            <w:proofErr w:type="spellEnd"/>
            <w:proofErr w:type="gramEnd"/>
          </w:p>
        </w:tc>
        <w:tc>
          <w:tcPr>
            <w:tcW w:w="0" w:type="auto"/>
            <w:hideMark/>
          </w:tcPr>
          <w:p w14:paraId="47FD2FC3" w14:textId="77777777" w:rsidR="00582A80" w:rsidRPr="00582A80" w:rsidRDefault="00582A80" w:rsidP="00582A80">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582A80">
              <w:rPr>
                <w:lang w:val="en-GB"/>
              </w:rPr>
              <w:t xml:space="preserve">Controls whether this custom agent can be selected by a user. When false, the agent cannot be manually selected and can only be accessed programmatically. </w:t>
            </w:r>
            <w:r w:rsidRPr="00582A80">
              <w:rPr>
                <w:lang w:val="fr-FR"/>
              </w:rPr>
              <w:t xml:space="preserve">If </w:t>
            </w:r>
            <w:proofErr w:type="spellStart"/>
            <w:r w:rsidRPr="00582A80">
              <w:rPr>
                <w:lang w:val="fr-FR"/>
              </w:rPr>
              <w:t>unset</w:t>
            </w:r>
            <w:proofErr w:type="spellEnd"/>
            <w:r w:rsidRPr="00582A80">
              <w:rPr>
                <w:lang w:val="fr-FR"/>
              </w:rPr>
              <w:t>, defaults to </w:t>
            </w:r>
            <w:proofErr w:type="spellStart"/>
            <w:r w:rsidRPr="00582A80">
              <w:rPr>
                <w:lang w:val="fr-FR"/>
              </w:rPr>
              <w:t>true</w:t>
            </w:r>
            <w:proofErr w:type="spellEnd"/>
            <w:r w:rsidRPr="00582A80">
              <w:rPr>
                <w:lang w:val="fr-FR"/>
              </w:rPr>
              <w:t>.</w:t>
            </w:r>
          </w:p>
        </w:tc>
      </w:tr>
      <w:tr w:rsidR="00582A80" w:rsidRPr="00582A80" w14:paraId="1E55177F" w14:textId="77777777" w:rsidTr="00582A80">
        <w:tc>
          <w:tcPr>
            <w:cnfStyle w:val="001000000000" w:firstRow="0" w:lastRow="0" w:firstColumn="1" w:lastColumn="0" w:oddVBand="0" w:evenVBand="0" w:oddHBand="0" w:evenHBand="0" w:firstRowFirstColumn="0" w:firstRowLastColumn="0" w:lastRowFirstColumn="0" w:lastRowLastColumn="0"/>
            <w:tcW w:w="0" w:type="auto"/>
            <w:hideMark/>
          </w:tcPr>
          <w:p w14:paraId="39ACA07D" w14:textId="77777777" w:rsidR="00582A80" w:rsidRPr="00582A80" w:rsidRDefault="00582A80" w:rsidP="00582A80">
            <w:pPr>
              <w:spacing w:after="200" w:line="276" w:lineRule="auto"/>
              <w:rPr>
                <w:lang w:val="fr-FR"/>
              </w:rPr>
            </w:pPr>
            <w:proofErr w:type="spellStart"/>
            <w:proofErr w:type="gramStart"/>
            <w:r w:rsidRPr="00582A80">
              <w:rPr>
                <w:lang w:val="fr-FR"/>
              </w:rPr>
              <w:t>infer</w:t>
            </w:r>
            <w:proofErr w:type="spellEnd"/>
            <w:proofErr w:type="gramEnd"/>
          </w:p>
        </w:tc>
        <w:tc>
          <w:tcPr>
            <w:tcW w:w="0" w:type="auto"/>
            <w:hideMark/>
          </w:tcPr>
          <w:p w14:paraId="2E95AD75" w14:textId="77777777" w:rsidR="00582A80" w:rsidRPr="00582A80" w:rsidRDefault="00582A80" w:rsidP="00582A80">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proofErr w:type="spellStart"/>
            <w:proofErr w:type="gramStart"/>
            <w:r w:rsidRPr="00582A80">
              <w:rPr>
                <w:lang w:val="fr-FR"/>
              </w:rPr>
              <w:t>boolean</w:t>
            </w:r>
            <w:proofErr w:type="spellEnd"/>
            <w:proofErr w:type="gramEnd"/>
          </w:p>
        </w:tc>
        <w:tc>
          <w:tcPr>
            <w:tcW w:w="0" w:type="auto"/>
            <w:hideMark/>
          </w:tcPr>
          <w:p w14:paraId="3F2C375F" w14:textId="77777777" w:rsidR="00582A80" w:rsidRPr="00582A80" w:rsidRDefault="00582A80" w:rsidP="00582A80">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582A80">
              <w:rPr>
                <w:b/>
                <w:bCs/>
                <w:lang w:val="en-GB"/>
              </w:rPr>
              <w:t>Retired</w:t>
            </w:r>
            <w:r w:rsidRPr="00582A80">
              <w:rPr>
                <w:lang w:val="en-GB"/>
              </w:rPr>
              <w:t>. Use disable-model-invocation and user-invocable instead. Enables Copilot cloud agent to automatically use this custom agent based on task context. When false, the agent must be manually selected. If unset, defaults to true.</w:t>
            </w:r>
          </w:p>
        </w:tc>
      </w:tr>
      <w:tr w:rsidR="00582A80" w:rsidRPr="00582A80" w14:paraId="0587AB96" w14:textId="77777777" w:rsidTr="00582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330C3" w14:textId="77777777" w:rsidR="00582A80" w:rsidRPr="00582A80" w:rsidRDefault="00582A80" w:rsidP="00582A80">
            <w:pPr>
              <w:spacing w:after="200" w:line="276" w:lineRule="auto"/>
              <w:rPr>
                <w:lang w:val="fr-FR"/>
              </w:rPr>
            </w:pPr>
            <w:proofErr w:type="spellStart"/>
            <w:proofErr w:type="gramStart"/>
            <w:r w:rsidRPr="00582A80">
              <w:rPr>
                <w:lang w:val="fr-FR"/>
              </w:rPr>
              <w:t>mcp</w:t>
            </w:r>
            <w:proofErr w:type="spellEnd"/>
            <w:proofErr w:type="gramEnd"/>
            <w:r w:rsidRPr="00582A80">
              <w:rPr>
                <w:lang w:val="fr-FR"/>
              </w:rPr>
              <w:t>-servers</w:t>
            </w:r>
          </w:p>
        </w:tc>
        <w:tc>
          <w:tcPr>
            <w:tcW w:w="0" w:type="auto"/>
            <w:hideMark/>
          </w:tcPr>
          <w:p w14:paraId="7B228992" w14:textId="77777777" w:rsidR="00582A80" w:rsidRPr="00582A80" w:rsidRDefault="00582A80" w:rsidP="00582A80">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proofErr w:type="spellStart"/>
            <w:proofErr w:type="gramStart"/>
            <w:r w:rsidRPr="00582A80">
              <w:rPr>
                <w:lang w:val="fr-FR"/>
              </w:rPr>
              <w:t>object</w:t>
            </w:r>
            <w:proofErr w:type="spellEnd"/>
            <w:proofErr w:type="gramEnd"/>
          </w:p>
        </w:tc>
        <w:tc>
          <w:tcPr>
            <w:tcW w:w="0" w:type="auto"/>
            <w:hideMark/>
          </w:tcPr>
          <w:p w14:paraId="770492FB" w14:textId="77777777" w:rsidR="00582A80" w:rsidRPr="00582A80" w:rsidRDefault="00582A80" w:rsidP="00582A80">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582A80">
              <w:rPr>
                <w:lang w:val="en-GB"/>
              </w:rPr>
              <w:t>Additional MCP servers and tools that should be used by the custom agent. </w:t>
            </w:r>
            <w:r w:rsidRPr="00582A80">
              <w:rPr>
                <w:b/>
                <w:bCs/>
                <w:lang w:val="en-GB"/>
              </w:rPr>
              <w:t>Not used in VS Code and other IDE custom agents.</w:t>
            </w:r>
          </w:p>
        </w:tc>
      </w:tr>
      <w:tr w:rsidR="00582A80" w:rsidRPr="00582A80" w14:paraId="14C83864" w14:textId="77777777" w:rsidTr="00582A80">
        <w:tc>
          <w:tcPr>
            <w:cnfStyle w:val="001000000000" w:firstRow="0" w:lastRow="0" w:firstColumn="1" w:lastColumn="0" w:oddVBand="0" w:evenVBand="0" w:oddHBand="0" w:evenHBand="0" w:firstRowFirstColumn="0" w:firstRowLastColumn="0" w:lastRowFirstColumn="0" w:lastRowLastColumn="0"/>
            <w:tcW w:w="0" w:type="auto"/>
            <w:hideMark/>
          </w:tcPr>
          <w:p w14:paraId="40CE4B78" w14:textId="77777777" w:rsidR="00582A80" w:rsidRPr="00582A80" w:rsidRDefault="00582A80" w:rsidP="00582A80">
            <w:pPr>
              <w:spacing w:after="200" w:line="276" w:lineRule="auto"/>
              <w:rPr>
                <w:lang w:val="fr-FR"/>
              </w:rPr>
            </w:pPr>
            <w:proofErr w:type="spellStart"/>
            <w:proofErr w:type="gramStart"/>
            <w:r w:rsidRPr="00582A80">
              <w:rPr>
                <w:lang w:val="fr-FR"/>
              </w:rPr>
              <w:t>metadata</w:t>
            </w:r>
            <w:proofErr w:type="spellEnd"/>
            <w:proofErr w:type="gramEnd"/>
          </w:p>
        </w:tc>
        <w:tc>
          <w:tcPr>
            <w:tcW w:w="0" w:type="auto"/>
            <w:hideMark/>
          </w:tcPr>
          <w:p w14:paraId="45321A5A" w14:textId="77777777" w:rsidR="00582A80" w:rsidRPr="00582A80" w:rsidRDefault="00582A80" w:rsidP="00582A80">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582A80">
              <w:rPr>
                <w:lang w:val="en-GB"/>
              </w:rPr>
              <w:t>object consisting of a name and value pair, both strings</w:t>
            </w:r>
          </w:p>
        </w:tc>
        <w:tc>
          <w:tcPr>
            <w:tcW w:w="0" w:type="auto"/>
            <w:hideMark/>
          </w:tcPr>
          <w:p w14:paraId="2E29CDC8" w14:textId="77777777" w:rsidR="00582A80" w:rsidRPr="00582A80" w:rsidRDefault="00582A80" w:rsidP="00582A80">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582A80">
              <w:rPr>
                <w:lang w:val="en-GB"/>
              </w:rPr>
              <w:t>Allows annotation of the agent with useful data. </w:t>
            </w:r>
            <w:r w:rsidRPr="00582A80">
              <w:rPr>
                <w:b/>
                <w:bCs/>
                <w:lang w:val="en-GB"/>
              </w:rPr>
              <w:t>Not used in VS Code and other IDE custom agents.</w:t>
            </w:r>
          </w:p>
        </w:tc>
      </w:tr>
    </w:tbl>
    <w:p w14:paraId="4D350697" w14:textId="77777777" w:rsidR="00582A80" w:rsidRPr="00582A80" w:rsidRDefault="00582A80" w:rsidP="00582A80">
      <w:pPr>
        <w:spacing w:after="200" w:line="276" w:lineRule="auto"/>
        <w:rPr>
          <w:lang w:val="en-GB"/>
        </w:rPr>
      </w:pPr>
    </w:p>
    <w:p w14:paraId="10A2189C" w14:textId="77777777" w:rsidR="00582A80" w:rsidRPr="00582A80" w:rsidRDefault="00582A80" w:rsidP="00582A80">
      <w:pPr>
        <w:spacing w:after="200" w:line="276" w:lineRule="auto"/>
        <w:rPr>
          <w:lang w:val="en-GB"/>
        </w:rPr>
      </w:pPr>
    </w:p>
    <w:p w14:paraId="6E114288" w14:textId="35BC942E" w:rsidR="00582A80" w:rsidRPr="00582A80" w:rsidRDefault="00582A80">
      <w:pPr>
        <w:spacing w:after="200" w:line="276" w:lineRule="auto"/>
        <w:rPr>
          <w:lang w:val="en-GB"/>
        </w:rPr>
      </w:pPr>
      <w:r w:rsidRPr="00582A80">
        <w:rPr>
          <w:lang w:val="en-GB"/>
        </w:rPr>
        <w:br w:type="page"/>
      </w:r>
    </w:p>
    <w:p w14:paraId="65CD0E5C" w14:textId="77777777" w:rsidR="00AE1914" w:rsidRPr="00582A80" w:rsidRDefault="00AE1914">
      <w:pPr>
        <w:spacing w:after="200" w:line="276" w:lineRule="auto"/>
        <w:rPr>
          <w:lang w:val="en-GB"/>
        </w:rPr>
      </w:pPr>
    </w:p>
    <w:tbl>
      <w:tblPr>
        <w:tblStyle w:val="Grilledutableau"/>
        <w:tblW w:w="0" w:type="auto"/>
        <w:jc w:val="center"/>
        <w:tblLook w:val="04A0" w:firstRow="1" w:lastRow="0" w:firstColumn="1" w:lastColumn="0" w:noHBand="0" w:noVBand="1"/>
      </w:tblPr>
      <w:tblGrid>
        <w:gridCol w:w="4968"/>
        <w:gridCol w:w="4968"/>
      </w:tblGrid>
      <w:tr w:rsidR="00C9168F" w:rsidRPr="0066288F" w14:paraId="731BE3A5" w14:textId="77777777" w:rsidTr="007B5D64">
        <w:trPr>
          <w:jc w:val="center"/>
        </w:trPr>
        <w:tc>
          <w:tcPr>
            <w:tcW w:w="4968" w:type="dxa"/>
            <w:shd w:val="clear" w:color="auto" w:fill="E7E9ED"/>
            <w:tcMar>
              <w:top w:w="90" w:type="dxa"/>
              <w:left w:w="110" w:type="dxa"/>
              <w:bottom w:w="90" w:type="dxa"/>
              <w:right w:w="110" w:type="dxa"/>
            </w:tcMar>
            <w:vAlign w:val="center"/>
          </w:tcPr>
          <w:p w14:paraId="1EA79EC5" w14:textId="77777777" w:rsidR="00C9168F" w:rsidRDefault="00C9168F" w:rsidP="007B5D64">
            <w:proofErr w:type="spellStart"/>
            <w:r>
              <w:rPr>
                <w:b/>
              </w:rPr>
              <w:t>Élément</w:t>
            </w:r>
            <w:proofErr w:type="spellEnd"/>
          </w:p>
        </w:tc>
        <w:tc>
          <w:tcPr>
            <w:tcW w:w="4968" w:type="dxa"/>
            <w:shd w:val="clear" w:color="auto" w:fill="E7E9ED"/>
            <w:tcMar>
              <w:top w:w="90" w:type="dxa"/>
              <w:left w:w="110" w:type="dxa"/>
              <w:bottom w:w="90" w:type="dxa"/>
              <w:right w:w="110" w:type="dxa"/>
            </w:tcMar>
            <w:vAlign w:val="center"/>
          </w:tcPr>
          <w:p w14:paraId="1F82AC62" w14:textId="77777777" w:rsidR="00C9168F" w:rsidRPr="00B53C2C" w:rsidRDefault="00C9168F" w:rsidP="007B5D64">
            <w:pPr>
              <w:rPr>
                <w:lang w:val="fr-FR"/>
              </w:rPr>
            </w:pPr>
            <w:r w:rsidRPr="00B53C2C">
              <w:rPr>
                <w:b/>
                <w:lang w:val="fr-FR"/>
              </w:rPr>
              <w:t>Question à laquelle il répond</w:t>
            </w:r>
          </w:p>
        </w:tc>
      </w:tr>
      <w:tr w:rsidR="00C9168F" w:rsidRPr="0066288F" w14:paraId="72AE333A" w14:textId="77777777" w:rsidTr="007B5D64">
        <w:trPr>
          <w:jc w:val="center"/>
        </w:trPr>
        <w:tc>
          <w:tcPr>
            <w:tcW w:w="4968" w:type="dxa"/>
            <w:tcMar>
              <w:top w:w="90" w:type="dxa"/>
              <w:left w:w="110" w:type="dxa"/>
              <w:bottom w:w="90" w:type="dxa"/>
              <w:right w:w="110" w:type="dxa"/>
            </w:tcMar>
            <w:vAlign w:val="center"/>
          </w:tcPr>
          <w:p w14:paraId="0FF92C0D" w14:textId="77777777" w:rsidR="00C9168F" w:rsidRDefault="00C9168F" w:rsidP="007B5D64">
            <w:r>
              <w:t>copilot-instructions.md</w:t>
            </w:r>
          </w:p>
        </w:tc>
        <w:tc>
          <w:tcPr>
            <w:tcW w:w="4968" w:type="dxa"/>
            <w:tcMar>
              <w:top w:w="90" w:type="dxa"/>
              <w:left w:w="110" w:type="dxa"/>
              <w:bottom w:w="90" w:type="dxa"/>
              <w:right w:w="110" w:type="dxa"/>
            </w:tcMar>
            <w:vAlign w:val="center"/>
          </w:tcPr>
          <w:p w14:paraId="651BB2FB" w14:textId="77777777" w:rsidR="00C9168F" w:rsidRPr="00B53C2C" w:rsidRDefault="00C9168F" w:rsidP="007B5D64">
            <w:pPr>
              <w:rPr>
                <w:lang w:val="fr-FR"/>
              </w:rPr>
            </w:pPr>
            <w:r w:rsidRPr="00B53C2C">
              <w:rPr>
                <w:lang w:val="fr-FR"/>
              </w:rPr>
              <w:t>Comment travaille-t-on sur ce projet ?</w:t>
            </w:r>
          </w:p>
        </w:tc>
      </w:tr>
      <w:tr w:rsidR="00C9168F" w:rsidRPr="0066288F" w14:paraId="3EC591DC" w14:textId="77777777" w:rsidTr="007B5D64">
        <w:trPr>
          <w:jc w:val="center"/>
        </w:trPr>
        <w:tc>
          <w:tcPr>
            <w:tcW w:w="4968" w:type="dxa"/>
            <w:tcMar>
              <w:top w:w="90" w:type="dxa"/>
              <w:left w:w="110" w:type="dxa"/>
              <w:bottom w:w="90" w:type="dxa"/>
              <w:right w:w="110" w:type="dxa"/>
            </w:tcMar>
            <w:vAlign w:val="center"/>
          </w:tcPr>
          <w:p w14:paraId="1FF0356D" w14:textId="77777777" w:rsidR="00C9168F" w:rsidRDefault="00C9168F" w:rsidP="007B5D64">
            <w:r>
              <w:t>AGENTS.md</w:t>
            </w:r>
          </w:p>
        </w:tc>
        <w:tc>
          <w:tcPr>
            <w:tcW w:w="4968" w:type="dxa"/>
            <w:tcMar>
              <w:top w:w="90" w:type="dxa"/>
              <w:left w:w="110" w:type="dxa"/>
              <w:bottom w:w="90" w:type="dxa"/>
              <w:right w:w="110" w:type="dxa"/>
            </w:tcMar>
            <w:vAlign w:val="center"/>
          </w:tcPr>
          <w:p w14:paraId="5D3E6C17" w14:textId="77777777" w:rsidR="00C9168F" w:rsidRPr="00B53C2C" w:rsidRDefault="00C9168F" w:rsidP="007B5D64">
            <w:pPr>
              <w:rPr>
                <w:lang w:val="fr-FR"/>
              </w:rPr>
            </w:pPr>
            <w:r w:rsidRPr="00B53C2C">
              <w:rPr>
                <w:lang w:val="fr-FR"/>
              </w:rPr>
              <w:t>Quelles règles tout agent doit connaître ?</w:t>
            </w:r>
          </w:p>
        </w:tc>
      </w:tr>
      <w:tr w:rsidR="00C9168F" w:rsidRPr="0066288F" w14:paraId="251A5EBC" w14:textId="77777777" w:rsidTr="007B5D64">
        <w:trPr>
          <w:jc w:val="center"/>
        </w:trPr>
        <w:tc>
          <w:tcPr>
            <w:tcW w:w="4968" w:type="dxa"/>
            <w:tcMar>
              <w:top w:w="90" w:type="dxa"/>
              <w:left w:w="110" w:type="dxa"/>
              <w:bottom w:w="90" w:type="dxa"/>
              <w:right w:w="110" w:type="dxa"/>
            </w:tcMar>
            <w:vAlign w:val="center"/>
          </w:tcPr>
          <w:p w14:paraId="3C798727" w14:textId="77777777" w:rsidR="00C9168F" w:rsidRDefault="00C9168F" w:rsidP="007B5D64">
            <w:proofErr w:type="gramStart"/>
            <w:r>
              <w:t>.agent.md</w:t>
            </w:r>
            <w:proofErr w:type="gramEnd"/>
          </w:p>
        </w:tc>
        <w:tc>
          <w:tcPr>
            <w:tcW w:w="4968" w:type="dxa"/>
            <w:tcMar>
              <w:top w:w="90" w:type="dxa"/>
              <w:left w:w="110" w:type="dxa"/>
              <w:bottom w:w="90" w:type="dxa"/>
              <w:right w:w="110" w:type="dxa"/>
            </w:tcMar>
            <w:vAlign w:val="center"/>
          </w:tcPr>
          <w:p w14:paraId="1D42C208" w14:textId="77777777" w:rsidR="00C9168F" w:rsidRPr="00B53C2C" w:rsidRDefault="00C9168F" w:rsidP="007B5D64">
            <w:pPr>
              <w:rPr>
                <w:lang w:val="fr-FR"/>
              </w:rPr>
            </w:pPr>
            <w:r w:rsidRPr="00B53C2C">
              <w:rPr>
                <w:lang w:val="fr-FR"/>
              </w:rPr>
              <w:t>Qui suis-je et quel est mon rôle ?</w:t>
            </w:r>
          </w:p>
        </w:tc>
      </w:tr>
      <w:tr w:rsidR="00C9168F" w:rsidRPr="0066288F" w14:paraId="6B34C920" w14:textId="77777777" w:rsidTr="007B5D64">
        <w:trPr>
          <w:jc w:val="center"/>
        </w:trPr>
        <w:tc>
          <w:tcPr>
            <w:tcW w:w="4968" w:type="dxa"/>
            <w:tcMar>
              <w:top w:w="90" w:type="dxa"/>
              <w:left w:w="110" w:type="dxa"/>
              <w:bottom w:w="90" w:type="dxa"/>
              <w:right w:w="110" w:type="dxa"/>
            </w:tcMar>
            <w:vAlign w:val="center"/>
          </w:tcPr>
          <w:p w14:paraId="7FB1241D" w14:textId="77777777" w:rsidR="00C9168F" w:rsidRDefault="00C9168F" w:rsidP="007B5D64">
            <w:r>
              <w:t>SKILL.md</w:t>
            </w:r>
          </w:p>
        </w:tc>
        <w:tc>
          <w:tcPr>
            <w:tcW w:w="4968" w:type="dxa"/>
            <w:tcMar>
              <w:top w:w="90" w:type="dxa"/>
              <w:left w:w="110" w:type="dxa"/>
              <w:bottom w:w="90" w:type="dxa"/>
              <w:right w:w="110" w:type="dxa"/>
            </w:tcMar>
            <w:vAlign w:val="center"/>
          </w:tcPr>
          <w:p w14:paraId="49C37A39" w14:textId="77777777" w:rsidR="00C9168F" w:rsidRPr="00B53C2C" w:rsidRDefault="00C9168F" w:rsidP="007B5D64">
            <w:pPr>
              <w:rPr>
                <w:lang w:val="fr-FR"/>
              </w:rPr>
            </w:pPr>
            <w:r w:rsidRPr="00B53C2C">
              <w:rPr>
                <w:lang w:val="fr-FR"/>
              </w:rPr>
              <w:t>Comment réaliser précisément cette opération ?</w:t>
            </w:r>
          </w:p>
        </w:tc>
      </w:tr>
      <w:tr w:rsidR="00C9168F" w:rsidRPr="0066288F" w14:paraId="54299E5C" w14:textId="77777777" w:rsidTr="007B5D64">
        <w:trPr>
          <w:jc w:val="center"/>
        </w:trPr>
        <w:tc>
          <w:tcPr>
            <w:tcW w:w="4968" w:type="dxa"/>
            <w:tcMar>
              <w:top w:w="90" w:type="dxa"/>
              <w:left w:w="110" w:type="dxa"/>
              <w:bottom w:w="90" w:type="dxa"/>
              <w:right w:w="110" w:type="dxa"/>
            </w:tcMar>
            <w:vAlign w:val="center"/>
          </w:tcPr>
          <w:p w14:paraId="6314CA75" w14:textId="77777777" w:rsidR="00C9168F" w:rsidRDefault="00C9168F" w:rsidP="007B5D64">
            <w:proofErr w:type="gramStart"/>
            <w:r>
              <w:t>.prompt.md</w:t>
            </w:r>
            <w:proofErr w:type="gramEnd"/>
          </w:p>
        </w:tc>
        <w:tc>
          <w:tcPr>
            <w:tcW w:w="4968" w:type="dxa"/>
            <w:tcMar>
              <w:top w:w="90" w:type="dxa"/>
              <w:left w:w="110" w:type="dxa"/>
              <w:bottom w:w="90" w:type="dxa"/>
              <w:right w:w="110" w:type="dxa"/>
            </w:tcMar>
            <w:vAlign w:val="center"/>
          </w:tcPr>
          <w:p w14:paraId="2FA7D1D5" w14:textId="77777777" w:rsidR="00C9168F" w:rsidRPr="00B53C2C" w:rsidRDefault="00C9168F" w:rsidP="007B5D64">
            <w:pPr>
              <w:rPr>
                <w:lang w:val="fr-FR"/>
              </w:rPr>
            </w:pPr>
            <w:r w:rsidRPr="00B53C2C">
              <w:rPr>
                <w:lang w:val="fr-FR"/>
              </w:rPr>
              <w:t>Quelle tâche dois-je effectuer maintenant ?</w:t>
            </w:r>
          </w:p>
        </w:tc>
      </w:tr>
      <w:tr w:rsidR="00C9168F" w:rsidRPr="0066288F" w14:paraId="286270F6" w14:textId="77777777" w:rsidTr="007B5D64">
        <w:trPr>
          <w:jc w:val="center"/>
        </w:trPr>
        <w:tc>
          <w:tcPr>
            <w:tcW w:w="4968" w:type="dxa"/>
            <w:tcMar>
              <w:top w:w="90" w:type="dxa"/>
              <w:left w:w="110" w:type="dxa"/>
              <w:bottom w:w="90" w:type="dxa"/>
              <w:right w:w="110" w:type="dxa"/>
            </w:tcMar>
            <w:vAlign w:val="center"/>
          </w:tcPr>
          <w:p w14:paraId="5BAD2249" w14:textId="77777777" w:rsidR="00C9168F" w:rsidRDefault="00C9168F" w:rsidP="007B5D64">
            <w:r>
              <w:t xml:space="preserve">ton </w:t>
            </w:r>
            <w:proofErr w:type="spellStart"/>
            <w:r>
              <w:t>orchestrateur</w:t>
            </w:r>
            <w:proofErr w:type="spellEnd"/>
          </w:p>
        </w:tc>
        <w:tc>
          <w:tcPr>
            <w:tcW w:w="4968" w:type="dxa"/>
            <w:tcMar>
              <w:top w:w="90" w:type="dxa"/>
              <w:left w:w="110" w:type="dxa"/>
              <w:bottom w:w="90" w:type="dxa"/>
              <w:right w:w="110" w:type="dxa"/>
            </w:tcMar>
            <w:vAlign w:val="center"/>
          </w:tcPr>
          <w:p w14:paraId="1C0935D2" w14:textId="77777777" w:rsidR="00C9168F" w:rsidRPr="00B53C2C" w:rsidRDefault="00C9168F" w:rsidP="007B5D64">
            <w:pPr>
              <w:rPr>
                <w:lang w:val="fr-FR"/>
              </w:rPr>
            </w:pPr>
            <w:r w:rsidRPr="00B53C2C">
              <w:rPr>
                <w:lang w:val="fr-FR"/>
              </w:rPr>
              <w:t>Dans quel ordre les opérations doivent-elles s'exécuter ?</w:t>
            </w:r>
          </w:p>
        </w:tc>
      </w:tr>
    </w:tbl>
    <w:p w14:paraId="41A8932B" w14:textId="77777777" w:rsidR="00AE1914" w:rsidRDefault="00AE1914">
      <w:pPr>
        <w:spacing w:after="200" w:line="276" w:lineRule="auto"/>
        <w:rPr>
          <w:lang w:val="fr-FR"/>
        </w:rPr>
      </w:pPr>
    </w:p>
    <w:p w14:paraId="5E6499A4" w14:textId="77777777" w:rsidR="00226D8E" w:rsidRDefault="00AE1914">
      <w:pPr>
        <w:spacing w:after="200" w:line="276" w:lineRule="auto"/>
        <w:rPr>
          <w:lang w:val="fr-FR"/>
        </w:rPr>
      </w:pPr>
      <w:r>
        <w:rPr>
          <w:lang w:val="fr-FR"/>
        </w:rPr>
        <w:br w:type="page"/>
      </w:r>
    </w:p>
    <w:p w14:paraId="289B6255" w14:textId="77777777" w:rsidR="008D5118" w:rsidRDefault="008D5118">
      <w:pPr>
        <w:spacing w:after="200" w:line="276" w:lineRule="auto"/>
        <w:rPr>
          <w:lang w:val="fr-FR"/>
        </w:rPr>
      </w:pPr>
    </w:p>
    <w:p w14:paraId="268784C4" w14:textId="77777777" w:rsidR="00AC6F27" w:rsidRDefault="00AC6F27">
      <w:pPr>
        <w:spacing w:after="200" w:line="276" w:lineRule="auto"/>
        <w:rPr>
          <w:lang w:val="fr-FR"/>
        </w:rPr>
      </w:pPr>
    </w:p>
    <w:p w14:paraId="03013B59" w14:textId="77777777" w:rsidR="00AC6F27" w:rsidRDefault="00AC6F27">
      <w:pPr>
        <w:spacing w:after="200" w:line="276" w:lineRule="auto"/>
        <w:rPr>
          <w:lang w:val="fr-FR"/>
        </w:rPr>
      </w:pPr>
    </w:p>
    <w:p w14:paraId="72660A50" w14:textId="53CB34FA" w:rsidR="008D5118" w:rsidRDefault="008D5118" w:rsidP="008D5118">
      <w:pPr>
        <w:pStyle w:val="Titre2"/>
        <w:rPr>
          <w:lang w:val="fr-FR"/>
        </w:rPr>
      </w:pPr>
      <w:r>
        <w:rPr>
          <w:lang w:val="fr-FR"/>
        </w:rPr>
        <w:t xml:space="preserve">Configurer des agents </w:t>
      </w:r>
      <w:proofErr w:type="spellStart"/>
      <w:r>
        <w:rPr>
          <w:lang w:val="fr-FR"/>
        </w:rPr>
        <w:t>Copilot</w:t>
      </w:r>
      <w:proofErr w:type="spellEnd"/>
      <w:r>
        <w:rPr>
          <w:lang w:val="fr-FR"/>
        </w:rPr>
        <w:t xml:space="preserve"> sur toute la machine</w:t>
      </w:r>
    </w:p>
    <w:p w14:paraId="0A383C24" w14:textId="61A69CC0" w:rsidR="00186BA9" w:rsidRDefault="00186BA9">
      <w:pPr>
        <w:spacing w:after="200" w:line="276" w:lineRule="auto"/>
        <w:rPr>
          <w:lang w:val="fr-FR"/>
        </w:rPr>
      </w:pPr>
      <w:r>
        <w:rPr>
          <w:lang w:val="fr-FR"/>
        </w:rPr>
        <w:t>Sachez qu’il est également possible de configurer des agents globaux à vore poste dans :</w:t>
      </w:r>
    </w:p>
    <w:p w14:paraId="3BEB3514" w14:textId="4B557824" w:rsidR="008D5118" w:rsidRPr="0066288F" w:rsidRDefault="008D5118">
      <w:pPr>
        <w:spacing w:after="200" w:line="276" w:lineRule="auto"/>
        <w:rPr>
          <w:color w:val="002060"/>
          <w:lang w:val="fr-FR"/>
        </w:rPr>
      </w:pPr>
      <w:r w:rsidRPr="0066288F">
        <w:rPr>
          <w:color w:val="002060"/>
          <w:lang w:val="fr-FR"/>
        </w:rPr>
        <w:t>%USERPROFILE%</w:t>
      </w:r>
      <w:proofErr w:type="gramStart"/>
      <w:r w:rsidRPr="0066288F">
        <w:rPr>
          <w:color w:val="002060"/>
          <w:lang w:val="fr-FR"/>
        </w:rPr>
        <w:t>/.</w:t>
      </w:r>
      <w:proofErr w:type="spellStart"/>
      <w:r w:rsidRPr="0066288F">
        <w:rPr>
          <w:color w:val="002060"/>
          <w:lang w:val="fr-FR"/>
        </w:rPr>
        <w:t>copilot</w:t>
      </w:r>
      <w:proofErr w:type="spellEnd"/>
      <w:proofErr w:type="gramEnd"/>
      <w:r w:rsidRPr="0066288F">
        <w:rPr>
          <w:color w:val="002060"/>
          <w:lang w:val="fr-FR"/>
        </w:rPr>
        <w:t>/agent</w:t>
      </w:r>
    </w:p>
    <w:p w14:paraId="7072479D" w14:textId="5148C0FF" w:rsidR="008D5118" w:rsidRDefault="008D5118">
      <w:pPr>
        <w:spacing w:after="200" w:line="276" w:lineRule="auto"/>
        <w:rPr>
          <w:lang w:val="fr-FR"/>
        </w:rPr>
      </w:pPr>
      <w:r w:rsidRPr="008D5118">
        <w:rPr>
          <w:lang w:val="fr-FR"/>
        </w:rPr>
        <w:t>Dans ce répertoire vous p</w:t>
      </w:r>
      <w:r>
        <w:rPr>
          <w:lang w:val="fr-FR"/>
        </w:rPr>
        <w:t>ourrez directement écrire vos agents qui devront alors accessibles à tous moments.</w:t>
      </w:r>
    </w:p>
    <w:p w14:paraId="421BC05F" w14:textId="77777777" w:rsidR="008D5118" w:rsidRDefault="008D5118">
      <w:pPr>
        <w:spacing w:after="200" w:line="276" w:lineRule="auto"/>
        <w:rPr>
          <w:lang w:val="fr-FR"/>
        </w:rPr>
      </w:pPr>
    </w:p>
    <w:p w14:paraId="79C77695" w14:textId="385765AB" w:rsidR="008D5118" w:rsidRDefault="008D5118">
      <w:pPr>
        <w:spacing w:after="200" w:line="276" w:lineRule="auto"/>
        <w:rPr>
          <w:lang w:val="fr-FR"/>
        </w:rPr>
      </w:pPr>
      <w:r>
        <w:rPr>
          <w:lang w:val="fr-FR"/>
        </w:rPr>
        <w:t xml:space="preserve">Pour configurer des règles globales à votre poste (comme avec un AGENTS.md) vous pourrez indiquer ces instructions à </w:t>
      </w:r>
      <w:proofErr w:type="gramStart"/>
      <w:r>
        <w:rPr>
          <w:lang w:val="fr-FR"/>
        </w:rPr>
        <w:t>cet endroits</w:t>
      </w:r>
      <w:proofErr w:type="gramEnd"/>
      <w:r>
        <w:rPr>
          <w:lang w:val="fr-FR"/>
        </w:rPr>
        <w:t> :</w:t>
      </w:r>
    </w:p>
    <w:p w14:paraId="38B8AA52" w14:textId="6EF9AFEB" w:rsidR="008D5118" w:rsidRPr="008D5118" w:rsidRDefault="008D5118">
      <w:pPr>
        <w:spacing w:after="200" w:line="276" w:lineRule="auto"/>
        <w:rPr>
          <w:color w:val="002060"/>
          <w:lang w:val="fr-FR"/>
        </w:rPr>
      </w:pPr>
      <w:r w:rsidRPr="008D5118">
        <w:rPr>
          <w:color w:val="002060"/>
          <w:lang w:val="fr-FR"/>
        </w:rPr>
        <w:t>%USERPROFILE%/.copilot/copilot-instructions.md</w:t>
      </w:r>
    </w:p>
    <w:p w14:paraId="6BF3330C" w14:textId="77777777" w:rsidR="008D5118" w:rsidRPr="008D5118" w:rsidRDefault="008D5118">
      <w:pPr>
        <w:spacing w:after="200" w:line="276" w:lineRule="auto"/>
        <w:rPr>
          <w:color w:val="002060"/>
          <w:lang w:val="fr-FR"/>
        </w:rPr>
      </w:pPr>
    </w:p>
    <w:p w14:paraId="7AB2AC18" w14:textId="77777777" w:rsidR="008D5118" w:rsidRDefault="008D5118">
      <w:pPr>
        <w:spacing w:after="200" w:line="276" w:lineRule="auto"/>
        <w:rPr>
          <w:lang w:val="fr-FR"/>
        </w:rPr>
      </w:pPr>
    </w:p>
    <w:p w14:paraId="64009743" w14:textId="77777777" w:rsidR="008D5118" w:rsidRDefault="008D5118">
      <w:pPr>
        <w:spacing w:after="200" w:line="276" w:lineRule="auto"/>
        <w:rPr>
          <w:lang w:val="fr-FR"/>
        </w:rPr>
      </w:pPr>
    </w:p>
    <w:p w14:paraId="1EBEE0DC" w14:textId="77777777" w:rsidR="008D5118" w:rsidRPr="008D5118" w:rsidRDefault="008D5118">
      <w:pPr>
        <w:spacing w:after="200" w:line="276" w:lineRule="auto"/>
        <w:rPr>
          <w:lang w:val="fr-FR"/>
        </w:rPr>
      </w:pPr>
    </w:p>
    <w:p w14:paraId="03E02777" w14:textId="15303790" w:rsidR="00690398" w:rsidRDefault="00690398">
      <w:pPr>
        <w:spacing w:after="200" w:line="276" w:lineRule="auto"/>
        <w:rPr>
          <w:lang w:val="fr-FR"/>
        </w:rPr>
      </w:pPr>
      <w:r>
        <w:rPr>
          <w:lang w:val="fr-FR"/>
        </w:rPr>
        <w:br w:type="page"/>
      </w:r>
    </w:p>
    <w:p w14:paraId="07C204E1" w14:textId="60075AB8" w:rsidR="008D5118" w:rsidRDefault="00690398" w:rsidP="00690398">
      <w:pPr>
        <w:pStyle w:val="Titre1"/>
        <w:rPr>
          <w:lang w:val="fr-FR"/>
        </w:rPr>
      </w:pPr>
      <w:r>
        <w:rPr>
          <w:lang w:val="fr-FR"/>
        </w:rPr>
        <w:lastRenderedPageBreak/>
        <w:t>Architecture d’un projet Codex</w:t>
      </w:r>
    </w:p>
    <w:p w14:paraId="1D4B906A" w14:textId="65872CED" w:rsidR="00690398" w:rsidRDefault="00690398">
      <w:pPr>
        <w:spacing w:after="200" w:line="276" w:lineRule="auto"/>
        <w:rPr>
          <w:lang w:val="fr-FR"/>
        </w:rPr>
      </w:pPr>
      <w:r>
        <w:rPr>
          <w:lang w:val="fr-FR"/>
        </w:rPr>
        <w:t xml:space="preserve">Le fonctionnement reste globalement identique avec </w:t>
      </w:r>
      <w:proofErr w:type="spellStart"/>
      <w:r>
        <w:rPr>
          <w:lang w:val="fr-FR"/>
        </w:rPr>
        <w:t>Copilot</w:t>
      </w:r>
      <w:proofErr w:type="spellEnd"/>
      <w:r>
        <w:rPr>
          <w:lang w:val="fr-FR"/>
        </w:rPr>
        <w:t xml:space="preserve">. Mais certaines </w:t>
      </w:r>
      <w:proofErr w:type="spellStart"/>
      <w:r>
        <w:rPr>
          <w:lang w:val="fr-FR"/>
        </w:rPr>
        <w:t>subtilitée</w:t>
      </w:r>
      <w:proofErr w:type="spellEnd"/>
      <w:r>
        <w:rPr>
          <w:lang w:val="fr-FR"/>
        </w:rPr>
        <w:t xml:space="preserve"> </w:t>
      </w:r>
      <w:proofErr w:type="spellStart"/>
      <w:r>
        <w:rPr>
          <w:lang w:val="fr-FR"/>
        </w:rPr>
        <w:t>subsitent</w:t>
      </w:r>
      <w:proofErr w:type="spellEnd"/>
      <w:r>
        <w:rPr>
          <w:lang w:val="fr-FR"/>
        </w:rPr>
        <w:t>.</w:t>
      </w:r>
    </w:p>
    <w:p w14:paraId="022AE6F9" w14:textId="77777777" w:rsidR="00690398" w:rsidRDefault="00690398">
      <w:pPr>
        <w:spacing w:after="200" w:line="276" w:lineRule="auto"/>
        <w:rPr>
          <w:lang w:val="fr-FR"/>
        </w:rPr>
      </w:pPr>
    </w:p>
    <w:p w14:paraId="7B731CBF" w14:textId="4EEB4054" w:rsidR="00690398" w:rsidRPr="00690398" w:rsidRDefault="00690398">
      <w:pPr>
        <w:spacing w:after="200" w:line="276" w:lineRule="auto"/>
        <w:rPr>
          <w:b/>
          <w:bCs/>
          <w:lang w:val="fr-FR"/>
        </w:rPr>
      </w:pPr>
      <w:r w:rsidRPr="00690398">
        <w:rPr>
          <w:b/>
          <w:bCs/>
          <w:lang w:val="fr-FR"/>
        </w:rPr>
        <w:t>Emplacement des agents :</w:t>
      </w:r>
    </w:p>
    <w:p w14:paraId="2245FE32" w14:textId="081921CE" w:rsidR="00690398" w:rsidRDefault="00690398">
      <w:pPr>
        <w:spacing w:after="200" w:line="276" w:lineRule="auto"/>
        <w:rPr>
          <w:lang w:val="fr-FR"/>
        </w:rPr>
      </w:pPr>
      <w:r w:rsidRPr="00AE1914">
        <w:rPr>
          <w:lang w:val="fr-FR"/>
        </w:rPr>
        <w:t>.codex/agents/*.</w:t>
      </w:r>
      <w:proofErr w:type="spellStart"/>
      <w:r w:rsidRPr="00AE1914">
        <w:rPr>
          <w:lang w:val="fr-FR"/>
        </w:rPr>
        <w:t>toml</w:t>
      </w:r>
      <w:proofErr w:type="spellEnd"/>
    </w:p>
    <w:p w14:paraId="6224F12E" w14:textId="77777777" w:rsidR="00690398" w:rsidRDefault="00690398">
      <w:pPr>
        <w:spacing w:after="200" w:line="276" w:lineRule="auto"/>
        <w:rPr>
          <w:lang w:val="fr-FR"/>
        </w:rPr>
      </w:pPr>
    </w:p>
    <w:p w14:paraId="4F7C6F3A" w14:textId="2F82AC4E" w:rsidR="00690398" w:rsidRDefault="00690398">
      <w:pPr>
        <w:spacing w:after="200" w:line="276" w:lineRule="auto"/>
        <w:rPr>
          <w:lang w:val="fr-FR"/>
        </w:rPr>
      </w:pPr>
      <w:r>
        <w:rPr>
          <w:b/>
          <w:bCs/>
          <w:lang w:val="fr-FR"/>
        </w:rPr>
        <w:t>Syntaxe et e</w:t>
      </w:r>
      <w:r w:rsidRPr="0029487F">
        <w:rPr>
          <w:b/>
          <w:bCs/>
          <w:lang w:val="fr-FR"/>
        </w:rPr>
        <w:t>xemple d’agent codex </w:t>
      </w:r>
      <w:r>
        <w:rPr>
          <w:b/>
          <w:bCs/>
          <w:lang w:val="fr-FR"/>
        </w:rPr>
        <w:t>(</w:t>
      </w:r>
      <w:proofErr w:type="spellStart"/>
      <w:proofErr w:type="gramStart"/>
      <w:r>
        <w:rPr>
          <w:b/>
          <w:bCs/>
          <w:lang w:val="fr-FR"/>
        </w:rPr>
        <w:t>test.toml</w:t>
      </w:r>
      <w:proofErr w:type="spellEnd"/>
      <w:proofErr w:type="gramEnd"/>
      <w:r>
        <w:rPr>
          <w:b/>
          <w:bCs/>
          <w:lang w:val="fr-FR"/>
        </w:rPr>
        <w:t xml:space="preserve">) </w:t>
      </w:r>
      <w:r w:rsidRPr="0029487F">
        <w:rPr>
          <w:b/>
          <w:bCs/>
          <w:lang w:val="fr-FR"/>
        </w:rPr>
        <w:t>:</w:t>
      </w:r>
    </w:p>
    <w:p w14:paraId="25F62361" w14:textId="6EB81428" w:rsidR="00690398" w:rsidRPr="00690398" w:rsidRDefault="00690398" w:rsidP="00690398">
      <w:pPr>
        <w:spacing w:after="200" w:line="276" w:lineRule="auto"/>
        <w:rPr>
          <w:lang w:val="fr-FR"/>
        </w:rPr>
      </w:pPr>
      <w:r w:rsidRPr="00690398">
        <w:rPr>
          <w:lang w:val="fr-FR"/>
        </w:rPr>
        <w:t xml:space="preserve">Les agents sont définis selon la syntaxe </w:t>
      </w:r>
      <w:proofErr w:type="spellStart"/>
      <w:r w:rsidRPr="00690398">
        <w:rPr>
          <w:lang w:val="fr-FR"/>
        </w:rPr>
        <w:t>toml</w:t>
      </w:r>
      <w:proofErr w:type="spellEnd"/>
      <w:r w:rsidRPr="00690398">
        <w:rPr>
          <w:lang w:val="fr-FR"/>
        </w:rPr>
        <w:t>.</w:t>
      </w:r>
      <w:r>
        <w:rPr>
          <w:lang w:val="fr-FR"/>
        </w:rPr>
        <w:t xml:space="preserve"> On </w:t>
      </w:r>
      <w:proofErr w:type="spellStart"/>
      <w:r>
        <w:rPr>
          <w:lang w:val="fr-FR"/>
        </w:rPr>
        <w:t>notte</w:t>
      </w:r>
      <w:proofErr w:type="spellEnd"/>
      <w:r>
        <w:rPr>
          <w:lang w:val="fr-FR"/>
        </w:rPr>
        <w:t xml:space="preserve"> que comme pour </w:t>
      </w:r>
      <w:proofErr w:type="spellStart"/>
      <w:r>
        <w:rPr>
          <w:lang w:val="fr-FR"/>
        </w:rPr>
        <w:t>Copilot</w:t>
      </w:r>
      <w:proofErr w:type="spellEnd"/>
      <w:r>
        <w:rPr>
          <w:lang w:val="fr-FR"/>
        </w:rPr>
        <w:t xml:space="preserve">, le nom et la description sont </w:t>
      </w:r>
      <w:proofErr w:type="spellStart"/>
      <w:r>
        <w:rPr>
          <w:lang w:val="fr-FR"/>
        </w:rPr>
        <w:t>obligaoires</w:t>
      </w:r>
      <w:proofErr w:type="spellEnd"/>
      <w:r>
        <w:rPr>
          <w:lang w:val="fr-FR"/>
        </w:rPr>
        <w:t>.</w:t>
      </w:r>
    </w:p>
    <w:p w14:paraId="2E50DC0C" w14:textId="75CCD9D5" w:rsidR="00690398" w:rsidRPr="00690398" w:rsidRDefault="00690398" w:rsidP="00690398">
      <w:pPr>
        <w:spacing w:after="200" w:line="276" w:lineRule="auto"/>
        <w:rPr>
          <w:b/>
          <w:bCs/>
          <w:lang w:val="fr-FR"/>
        </w:rPr>
      </w:pPr>
      <w:r>
        <w:rPr>
          <w:noProof/>
          <w:lang w:val="fr-FR"/>
        </w:rPr>
        <mc:AlternateContent>
          <mc:Choice Requires="wps">
            <w:drawing>
              <wp:inline distT="0" distB="0" distL="0" distR="0" wp14:anchorId="7623CDA2" wp14:editId="5642F17B">
                <wp:extent cx="4838700" cy="1168400"/>
                <wp:effectExtent l="0" t="0" r="19050" b="12700"/>
                <wp:docPr id="991448218" name="Zone de texte 1"/>
                <wp:cNvGraphicFramePr/>
                <a:graphic xmlns:a="http://schemas.openxmlformats.org/drawingml/2006/main">
                  <a:graphicData uri="http://schemas.microsoft.com/office/word/2010/wordprocessingShape">
                    <wps:wsp>
                      <wps:cNvSpPr txBox="1"/>
                      <wps:spPr>
                        <a:xfrm>
                          <a:off x="0" y="0"/>
                          <a:ext cx="4838700" cy="1168400"/>
                        </a:xfrm>
                        <a:prstGeom prst="rect">
                          <a:avLst/>
                        </a:prstGeom>
                        <a:solidFill>
                          <a:schemeClr val="accent1">
                            <a:lumMod val="20000"/>
                            <a:lumOff val="80000"/>
                          </a:schemeClr>
                        </a:solidFill>
                        <a:ln w="6350">
                          <a:solidFill>
                            <a:prstClr val="black"/>
                          </a:solidFill>
                        </a:ln>
                      </wps:spPr>
                      <wps:txbx>
                        <w:txbxContent>
                          <w:p w14:paraId="5D94BAE4" w14:textId="77777777" w:rsidR="00690398" w:rsidRDefault="00690398" w:rsidP="00690398">
                            <w:r w:rsidRPr="0029487F">
                              <w:t xml:space="preserve">name = "developer" </w:t>
                            </w:r>
                          </w:p>
                          <w:p w14:paraId="2DD2AC8C" w14:textId="77777777" w:rsidR="00690398" w:rsidRDefault="00690398" w:rsidP="00690398">
                            <w:r w:rsidRPr="0029487F">
                              <w:t xml:space="preserve">description = "Implements application features and fixes bugs." </w:t>
                            </w:r>
                            <w:proofErr w:type="spellStart"/>
                            <w:r w:rsidRPr="0029487F">
                              <w:t>developer_instructions</w:t>
                            </w:r>
                            <w:proofErr w:type="spellEnd"/>
                            <w:r w:rsidRPr="0029487F">
                              <w:t xml:space="preserve"> = """ </w:t>
                            </w:r>
                          </w:p>
                          <w:p w14:paraId="06324A09" w14:textId="77777777" w:rsidR="00690398" w:rsidRDefault="00690398" w:rsidP="00690398">
                            <w:r w:rsidRPr="0029487F">
                              <w:t xml:space="preserve">Implement the requested changes. Follow the existing project architecture and conventions. Run relevant tests before </w:t>
                            </w:r>
                            <w:proofErr w:type="gramStart"/>
                            <w:r w:rsidRPr="0029487F">
                              <w:t>finishing. "</w:t>
                            </w:r>
                            <w:proofErr w:type="gramEnd"/>
                            <w:r w:rsidRPr="0029487F">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623CDA2" id="_x0000_s1030" type="#_x0000_t202" style="width:381pt;height: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" fillcolor="#dbe5f1 [660]" strokeweight=".5pt">
                <v:textbox>
                  <w:txbxContent>
                    <w:p w14:paraId="5D94BAE4" w14:textId="77777777" w:rsidR="00690398" w:rsidRDefault="00690398" w:rsidP="00690398">
                      <w:r w:rsidRPr="0029487F">
                        <w:t xml:space="preserve">name = "developer" </w:t>
                      </w:r>
                    </w:p>
                    <w:p w14:paraId="2DD2AC8C" w14:textId="77777777" w:rsidR="00690398" w:rsidRDefault="00690398" w:rsidP="00690398">
                      <w:r w:rsidRPr="0029487F">
                        <w:t xml:space="preserve">description = "Implements application features and fixes bugs." </w:t>
                      </w:r>
                      <w:proofErr w:type="spellStart"/>
                      <w:r w:rsidRPr="0029487F">
                        <w:t>developer_instructions</w:t>
                      </w:r>
                      <w:proofErr w:type="spellEnd"/>
                      <w:r w:rsidRPr="0029487F">
                        <w:t xml:space="preserve"> = """ </w:t>
                      </w:r>
                    </w:p>
                    <w:p w14:paraId="06324A09" w14:textId="77777777" w:rsidR="00690398" w:rsidRDefault="00690398" w:rsidP="00690398">
                      <w:r w:rsidRPr="0029487F">
                        <w:t xml:space="preserve">Implement the requested changes. Follow the existing project architecture and conventions. Run relevant tests before </w:t>
                      </w:r>
                      <w:proofErr w:type="gramStart"/>
                      <w:r w:rsidRPr="0029487F">
                        <w:t>finishing. "</w:t>
                      </w:r>
                      <w:proofErr w:type="gramEnd"/>
                      <w:r w:rsidRPr="0029487F">
                        <w:t>""</w:t>
                      </w:r>
                    </w:p>
                  </w:txbxContent>
                </v:textbox>
                <w10:anchorlock/>
              </v:shape>
            </w:pict>
          </mc:Fallback>
        </mc:AlternateContent>
      </w:r>
    </w:p>
    <w:p w14:paraId="6F168BFA" w14:textId="77777777" w:rsidR="00690398" w:rsidRDefault="00690398" w:rsidP="00690398">
      <w:pPr>
        <w:spacing w:after="200" w:line="276" w:lineRule="auto"/>
        <w:rPr>
          <w:lang w:val="fr-FR"/>
        </w:rPr>
      </w:pPr>
    </w:p>
    <w:p w14:paraId="5C17B74A" w14:textId="3E454AF3" w:rsidR="00AE1914" w:rsidRDefault="00226D8E">
      <w:pPr>
        <w:spacing w:after="200" w:line="276" w:lineRule="auto"/>
        <w:rPr>
          <w:lang w:val="fr-FR"/>
        </w:rPr>
      </w:pPr>
      <w:r>
        <w:rPr>
          <w:lang w:val="fr-FR"/>
        </w:rPr>
        <w:br w:type="page"/>
      </w:r>
      <w:r>
        <w:rPr>
          <w:lang w:val="fr-FR"/>
        </w:rPr>
        <w:lastRenderedPageBreak/>
        <w:t xml:space="preserve"> </w:t>
      </w:r>
    </w:p>
    <w:p w14:paraId="5721648D" w14:textId="7AD6E5AB" w:rsidR="00AE1914" w:rsidRPr="00AE1914" w:rsidRDefault="00AE1914" w:rsidP="00AE1914">
      <w:pPr>
        <w:pStyle w:val="Titre1"/>
        <w:rPr>
          <w:lang w:val="fr-FR"/>
        </w:rPr>
      </w:pPr>
      <w:r w:rsidRPr="00AE1914">
        <w:rPr>
          <w:lang w:val="fr-FR"/>
        </w:rPr>
        <w:t>Équivalence actuelle</w:t>
      </w:r>
      <w:r>
        <w:rPr>
          <w:lang w:val="fr-FR"/>
        </w:rPr>
        <w:t xml:space="preserve"> entre les trois principaux moteurs.</w:t>
      </w:r>
    </w:p>
    <w:tbl>
      <w:tblPr>
        <w:tblStyle w:val="Tramemoyenne2-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8"/>
        <w:gridCol w:w="3571"/>
        <w:gridCol w:w="2226"/>
        <w:gridCol w:w="2487"/>
      </w:tblGrid>
      <w:tr w:rsidR="00AE1914" w:rsidRPr="00AE1914" w14:paraId="6F118115" w14:textId="77777777" w:rsidTr="00AE19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371B6BC3" w14:textId="77777777" w:rsidR="00AE1914" w:rsidRPr="00AE1914" w:rsidRDefault="00AE1914" w:rsidP="00AE1914">
            <w:pPr>
              <w:spacing w:after="200" w:line="276" w:lineRule="auto"/>
              <w:rPr>
                <w:lang w:val="fr-FR"/>
              </w:rPr>
            </w:pPr>
            <w:r w:rsidRPr="00AE1914">
              <w:rPr>
                <w:lang w:val="fr-FR"/>
              </w:rPr>
              <w:t>Concept</w:t>
            </w:r>
          </w:p>
        </w:tc>
        <w:tc>
          <w:tcPr>
            <w:tcW w:w="0" w:type="auto"/>
            <w:tcBorders>
              <w:top w:val="none" w:sz="0" w:space="0" w:color="auto"/>
              <w:left w:val="none" w:sz="0" w:space="0" w:color="auto"/>
              <w:bottom w:val="none" w:sz="0" w:space="0" w:color="auto"/>
              <w:right w:val="none" w:sz="0" w:space="0" w:color="auto"/>
            </w:tcBorders>
            <w:hideMark/>
          </w:tcPr>
          <w:p w14:paraId="3201D8F4" w14:textId="77777777" w:rsidR="00AE1914" w:rsidRPr="00AE1914" w:rsidRDefault="00AE1914" w:rsidP="00AE1914">
            <w:pPr>
              <w:spacing w:after="200" w:line="276" w:lineRule="auto"/>
              <w:cnfStyle w:val="100000000000" w:firstRow="1" w:lastRow="0" w:firstColumn="0" w:lastColumn="0" w:oddVBand="0" w:evenVBand="0" w:oddHBand="0" w:evenHBand="0" w:firstRowFirstColumn="0" w:firstRowLastColumn="0" w:lastRowFirstColumn="0" w:lastRowLastColumn="0"/>
              <w:rPr>
                <w:lang w:val="fr-FR"/>
              </w:rPr>
            </w:pPr>
            <w:r w:rsidRPr="00AE1914">
              <w:rPr>
                <w:lang w:val="fr-FR"/>
              </w:rPr>
              <w:t xml:space="preserve">GitHub </w:t>
            </w:r>
            <w:proofErr w:type="spellStart"/>
            <w:r w:rsidRPr="00AE1914">
              <w:rPr>
                <w:lang w:val="fr-FR"/>
              </w:rPr>
              <w:t>Copilot</w:t>
            </w:r>
            <w:proofErr w:type="spellEnd"/>
          </w:p>
        </w:tc>
        <w:tc>
          <w:tcPr>
            <w:tcW w:w="0" w:type="auto"/>
            <w:tcBorders>
              <w:top w:val="none" w:sz="0" w:space="0" w:color="auto"/>
              <w:left w:val="none" w:sz="0" w:space="0" w:color="auto"/>
              <w:bottom w:val="none" w:sz="0" w:space="0" w:color="auto"/>
              <w:right w:val="none" w:sz="0" w:space="0" w:color="auto"/>
            </w:tcBorders>
            <w:hideMark/>
          </w:tcPr>
          <w:p w14:paraId="0BECDC90" w14:textId="77777777" w:rsidR="00AE1914" w:rsidRPr="00AE1914" w:rsidRDefault="00AE1914" w:rsidP="00AE1914">
            <w:pPr>
              <w:spacing w:after="200" w:line="276" w:lineRule="auto"/>
              <w:cnfStyle w:val="100000000000" w:firstRow="1" w:lastRow="0" w:firstColumn="0" w:lastColumn="0" w:oddVBand="0" w:evenVBand="0" w:oddHBand="0" w:evenHBand="0" w:firstRowFirstColumn="0" w:firstRowLastColumn="0" w:lastRowFirstColumn="0" w:lastRowLastColumn="0"/>
              <w:rPr>
                <w:lang w:val="fr-FR"/>
              </w:rPr>
            </w:pPr>
            <w:proofErr w:type="spellStart"/>
            <w:r w:rsidRPr="00AE1914">
              <w:rPr>
                <w:lang w:val="fr-FR"/>
              </w:rPr>
              <w:t>OpenAI</w:t>
            </w:r>
            <w:proofErr w:type="spellEnd"/>
            <w:r w:rsidRPr="00AE1914">
              <w:rPr>
                <w:lang w:val="fr-FR"/>
              </w:rPr>
              <w:t xml:space="preserve"> Codex</w:t>
            </w:r>
          </w:p>
        </w:tc>
        <w:tc>
          <w:tcPr>
            <w:tcW w:w="0" w:type="auto"/>
            <w:tcBorders>
              <w:top w:val="none" w:sz="0" w:space="0" w:color="auto"/>
              <w:left w:val="none" w:sz="0" w:space="0" w:color="auto"/>
              <w:bottom w:val="none" w:sz="0" w:space="0" w:color="auto"/>
              <w:right w:val="none" w:sz="0" w:space="0" w:color="auto"/>
            </w:tcBorders>
            <w:hideMark/>
          </w:tcPr>
          <w:p w14:paraId="18D64493" w14:textId="77777777" w:rsidR="00AE1914" w:rsidRPr="00AE1914" w:rsidRDefault="00AE1914" w:rsidP="00AE1914">
            <w:pPr>
              <w:spacing w:after="200" w:line="276" w:lineRule="auto"/>
              <w:cnfStyle w:val="100000000000" w:firstRow="1" w:lastRow="0" w:firstColumn="0" w:lastColumn="0" w:oddVBand="0" w:evenVBand="0" w:oddHBand="0" w:evenHBand="0" w:firstRowFirstColumn="0" w:firstRowLastColumn="0" w:lastRowFirstColumn="0" w:lastRowLastColumn="0"/>
              <w:rPr>
                <w:lang w:val="fr-FR"/>
              </w:rPr>
            </w:pPr>
            <w:r w:rsidRPr="00AE1914">
              <w:rPr>
                <w:lang w:val="fr-FR"/>
              </w:rPr>
              <w:t>Claude Code</w:t>
            </w:r>
          </w:p>
        </w:tc>
      </w:tr>
      <w:tr w:rsidR="00AE1914" w:rsidRPr="00AE1914" w14:paraId="3838A9C6" w14:textId="77777777" w:rsidTr="00AE19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14:paraId="0D91FFFD" w14:textId="77777777" w:rsidR="00AE1914" w:rsidRPr="00AE1914" w:rsidRDefault="00AE1914" w:rsidP="00AE1914">
            <w:pPr>
              <w:spacing w:after="200" w:line="276" w:lineRule="auto"/>
              <w:rPr>
                <w:lang w:val="fr-FR"/>
              </w:rPr>
            </w:pPr>
            <w:r w:rsidRPr="00AE1914">
              <w:rPr>
                <w:lang w:val="fr-FR"/>
              </w:rPr>
              <w:t>Instructions projet</w:t>
            </w:r>
          </w:p>
        </w:tc>
        <w:tc>
          <w:tcPr>
            <w:tcW w:w="0" w:type="auto"/>
            <w:hideMark/>
          </w:tcPr>
          <w:p w14:paraId="35163C0B" w14:textId="77777777" w:rsidR="00AE1914" w:rsidRPr="00AE1914" w:rsidRDefault="00AE1914" w:rsidP="00AE191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proofErr w:type="gramStart"/>
            <w:r w:rsidRPr="00AE1914">
              <w:rPr>
                <w:lang w:val="en-GB"/>
              </w:rPr>
              <w:t>.</w:t>
            </w:r>
            <w:proofErr w:type="spellStart"/>
            <w:r w:rsidRPr="00AE1914">
              <w:rPr>
                <w:lang w:val="en-GB"/>
              </w:rPr>
              <w:t>github</w:t>
            </w:r>
            <w:proofErr w:type="spellEnd"/>
            <w:r w:rsidRPr="00AE1914">
              <w:rPr>
                <w:lang w:val="en-GB"/>
              </w:rPr>
              <w:t>/copilot-instructions.md</w:t>
            </w:r>
            <w:proofErr w:type="gramEnd"/>
            <w:r w:rsidRPr="00AE1914">
              <w:rPr>
                <w:lang w:val="en-GB"/>
              </w:rPr>
              <w:t xml:space="preserve"> / AGENTS.md</w:t>
            </w:r>
          </w:p>
        </w:tc>
        <w:tc>
          <w:tcPr>
            <w:tcW w:w="0" w:type="auto"/>
            <w:hideMark/>
          </w:tcPr>
          <w:p w14:paraId="310A2F24" w14:textId="77777777" w:rsidR="00AE1914" w:rsidRPr="00AE1914" w:rsidRDefault="00AE1914" w:rsidP="00AE1914">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AE1914">
              <w:rPr>
                <w:lang w:val="fr-FR"/>
              </w:rPr>
              <w:t>AGENTS.md</w:t>
            </w:r>
          </w:p>
        </w:tc>
        <w:tc>
          <w:tcPr>
            <w:tcW w:w="0" w:type="auto"/>
            <w:hideMark/>
          </w:tcPr>
          <w:p w14:paraId="6EBF33F1" w14:textId="77777777" w:rsidR="00AE1914" w:rsidRPr="00AE1914" w:rsidRDefault="00AE1914" w:rsidP="00AE1914">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AE1914">
              <w:rPr>
                <w:lang w:val="fr-FR"/>
              </w:rPr>
              <w:t>CLAUDE.md</w:t>
            </w:r>
          </w:p>
        </w:tc>
      </w:tr>
      <w:tr w:rsidR="00AE1914" w:rsidRPr="00AE1914" w14:paraId="5B8A3CEE" w14:textId="77777777" w:rsidTr="00AE1914">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14:paraId="70D5E944" w14:textId="77777777" w:rsidR="00AE1914" w:rsidRPr="00AE1914" w:rsidRDefault="00AE1914" w:rsidP="00AE1914">
            <w:pPr>
              <w:spacing w:after="200" w:line="276" w:lineRule="auto"/>
              <w:rPr>
                <w:lang w:val="fr-FR"/>
              </w:rPr>
            </w:pPr>
            <w:r w:rsidRPr="00AE1914">
              <w:rPr>
                <w:lang w:val="fr-FR"/>
              </w:rPr>
              <w:t>Règles spécialisées</w:t>
            </w:r>
          </w:p>
        </w:tc>
        <w:tc>
          <w:tcPr>
            <w:tcW w:w="0" w:type="auto"/>
            <w:hideMark/>
          </w:tcPr>
          <w:p w14:paraId="5962DBD3" w14:textId="77777777" w:rsidR="00AE1914" w:rsidRPr="00AE1914" w:rsidRDefault="00AE1914" w:rsidP="00AE1914">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proofErr w:type="gramStart"/>
            <w:r w:rsidRPr="00AE1914">
              <w:rPr>
                <w:lang w:val="fr-FR"/>
              </w:rPr>
              <w:t>.</w:t>
            </w:r>
            <w:proofErr w:type="spellStart"/>
            <w:r w:rsidRPr="00AE1914">
              <w:rPr>
                <w:lang w:val="fr-FR"/>
              </w:rPr>
              <w:t>github</w:t>
            </w:r>
            <w:proofErr w:type="spellEnd"/>
            <w:proofErr w:type="gramEnd"/>
            <w:r w:rsidRPr="00AE1914">
              <w:rPr>
                <w:lang w:val="fr-FR"/>
              </w:rPr>
              <w:t>/instructions/</w:t>
            </w:r>
          </w:p>
        </w:tc>
        <w:tc>
          <w:tcPr>
            <w:tcW w:w="0" w:type="auto"/>
            <w:hideMark/>
          </w:tcPr>
          <w:p w14:paraId="40980CE3" w14:textId="77777777" w:rsidR="00AE1914" w:rsidRPr="00AE1914" w:rsidRDefault="00AE1914" w:rsidP="00AE1914">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r w:rsidRPr="00AE1914">
              <w:rPr>
                <w:lang w:val="fr-FR"/>
              </w:rPr>
              <w:t>AGENTS.md imbriqués</w:t>
            </w:r>
          </w:p>
        </w:tc>
        <w:tc>
          <w:tcPr>
            <w:tcW w:w="0" w:type="auto"/>
            <w:hideMark/>
          </w:tcPr>
          <w:p w14:paraId="24333523" w14:textId="77777777" w:rsidR="00AE1914" w:rsidRPr="00AE1914" w:rsidRDefault="00AE1914" w:rsidP="00AE1914">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proofErr w:type="gramStart"/>
            <w:r w:rsidRPr="00AE1914">
              <w:rPr>
                <w:lang w:val="fr-FR"/>
              </w:rPr>
              <w:t>.</w:t>
            </w:r>
            <w:proofErr w:type="spellStart"/>
            <w:r w:rsidRPr="00AE1914">
              <w:rPr>
                <w:lang w:val="fr-FR"/>
              </w:rPr>
              <w:t>claude</w:t>
            </w:r>
            <w:proofErr w:type="spellEnd"/>
            <w:proofErr w:type="gramEnd"/>
            <w:r w:rsidRPr="00AE1914">
              <w:rPr>
                <w:lang w:val="fr-FR"/>
              </w:rPr>
              <w:t>/</w:t>
            </w:r>
            <w:proofErr w:type="spellStart"/>
            <w:r w:rsidRPr="00AE1914">
              <w:rPr>
                <w:lang w:val="fr-FR"/>
              </w:rPr>
              <w:t>rules</w:t>
            </w:r>
            <w:proofErr w:type="spellEnd"/>
            <w:r w:rsidRPr="00AE1914">
              <w:rPr>
                <w:lang w:val="fr-FR"/>
              </w:rPr>
              <w:t>/</w:t>
            </w:r>
          </w:p>
        </w:tc>
      </w:tr>
      <w:tr w:rsidR="00AE1914" w:rsidRPr="00AE1914" w14:paraId="1A214F35" w14:textId="77777777" w:rsidTr="00AE19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14:paraId="61505FA9" w14:textId="77777777" w:rsidR="00AE1914" w:rsidRPr="00AE1914" w:rsidRDefault="00AE1914" w:rsidP="00AE1914">
            <w:pPr>
              <w:spacing w:after="200" w:line="276" w:lineRule="auto"/>
              <w:rPr>
                <w:lang w:val="fr-FR"/>
              </w:rPr>
            </w:pPr>
            <w:r w:rsidRPr="00AE1914">
              <w:rPr>
                <w:lang w:val="fr-FR"/>
              </w:rPr>
              <w:t>Agent spécialisé</w:t>
            </w:r>
          </w:p>
        </w:tc>
        <w:tc>
          <w:tcPr>
            <w:tcW w:w="0" w:type="auto"/>
            <w:hideMark/>
          </w:tcPr>
          <w:p w14:paraId="6372B121" w14:textId="77777777" w:rsidR="00AE1914" w:rsidRPr="00AE1914" w:rsidRDefault="00AE1914" w:rsidP="00AE1914">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AE1914">
              <w:rPr>
                <w:lang w:val="fr-FR"/>
              </w:rPr>
              <w:t>.</w:t>
            </w:r>
            <w:proofErr w:type="spellStart"/>
            <w:r w:rsidRPr="00AE1914">
              <w:rPr>
                <w:lang w:val="fr-FR"/>
              </w:rPr>
              <w:t>github</w:t>
            </w:r>
            <w:proofErr w:type="spellEnd"/>
            <w:r w:rsidRPr="00AE1914">
              <w:rPr>
                <w:lang w:val="fr-FR"/>
              </w:rPr>
              <w:t>/agents/*.agent.md</w:t>
            </w:r>
          </w:p>
        </w:tc>
        <w:tc>
          <w:tcPr>
            <w:tcW w:w="0" w:type="auto"/>
            <w:hideMark/>
          </w:tcPr>
          <w:p w14:paraId="42023DEB" w14:textId="77777777" w:rsidR="00AE1914" w:rsidRPr="00AE1914" w:rsidRDefault="00AE1914" w:rsidP="00AE1914">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AE1914">
              <w:rPr>
                <w:lang w:val="fr-FR"/>
              </w:rPr>
              <w:t>.codex/agents/*.</w:t>
            </w:r>
            <w:proofErr w:type="spellStart"/>
            <w:r w:rsidRPr="00AE1914">
              <w:rPr>
                <w:lang w:val="fr-FR"/>
              </w:rPr>
              <w:t>toml</w:t>
            </w:r>
            <w:proofErr w:type="spellEnd"/>
          </w:p>
        </w:tc>
        <w:tc>
          <w:tcPr>
            <w:tcW w:w="0" w:type="auto"/>
            <w:hideMark/>
          </w:tcPr>
          <w:p w14:paraId="6B0E2EAB" w14:textId="77777777" w:rsidR="00AE1914" w:rsidRPr="00AE1914" w:rsidRDefault="00AE1914" w:rsidP="00AE1914">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proofErr w:type="gramStart"/>
            <w:r w:rsidRPr="00AE1914">
              <w:rPr>
                <w:lang w:val="fr-FR"/>
              </w:rPr>
              <w:t>.</w:t>
            </w:r>
            <w:proofErr w:type="spellStart"/>
            <w:r w:rsidRPr="00AE1914">
              <w:rPr>
                <w:lang w:val="fr-FR"/>
              </w:rPr>
              <w:t>claude</w:t>
            </w:r>
            <w:proofErr w:type="spellEnd"/>
            <w:r w:rsidRPr="00AE1914">
              <w:rPr>
                <w:lang w:val="fr-FR"/>
              </w:rPr>
              <w:t>/agents/*.md</w:t>
            </w:r>
            <w:proofErr w:type="gramEnd"/>
          </w:p>
        </w:tc>
      </w:tr>
      <w:tr w:rsidR="00AE1914" w:rsidRPr="00AE1914" w14:paraId="6B14FFBB" w14:textId="77777777" w:rsidTr="00AE1914">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14:paraId="0AE86C1D" w14:textId="77777777" w:rsidR="00AE1914" w:rsidRPr="00AE1914" w:rsidRDefault="00AE1914" w:rsidP="00AE1914">
            <w:pPr>
              <w:spacing w:after="200" w:line="276" w:lineRule="auto"/>
              <w:rPr>
                <w:lang w:val="fr-FR"/>
              </w:rPr>
            </w:pPr>
            <w:r w:rsidRPr="00AE1914">
              <w:rPr>
                <w:lang w:val="fr-FR"/>
              </w:rPr>
              <w:t>Format agent</w:t>
            </w:r>
          </w:p>
        </w:tc>
        <w:tc>
          <w:tcPr>
            <w:tcW w:w="0" w:type="auto"/>
            <w:hideMark/>
          </w:tcPr>
          <w:p w14:paraId="11884F6F" w14:textId="77777777" w:rsidR="00AE1914" w:rsidRPr="00AE1914" w:rsidRDefault="00AE1914" w:rsidP="00AE1914">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r w:rsidRPr="00AE1914">
              <w:rPr>
                <w:lang w:val="fr-FR"/>
              </w:rPr>
              <w:t xml:space="preserve">YAML + </w:t>
            </w:r>
            <w:proofErr w:type="spellStart"/>
            <w:r w:rsidRPr="00AE1914">
              <w:rPr>
                <w:lang w:val="fr-FR"/>
              </w:rPr>
              <w:t>Markdown</w:t>
            </w:r>
            <w:proofErr w:type="spellEnd"/>
          </w:p>
        </w:tc>
        <w:tc>
          <w:tcPr>
            <w:tcW w:w="0" w:type="auto"/>
            <w:hideMark/>
          </w:tcPr>
          <w:p w14:paraId="355BFFF6" w14:textId="77777777" w:rsidR="00AE1914" w:rsidRPr="00AE1914" w:rsidRDefault="00AE1914" w:rsidP="00AE1914">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r w:rsidRPr="00AE1914">
              <w:rPr>
                <w:b/>
                <w:bCs/>
                <w:lang w:val="fr-FR"/>
              </w:rPr>
              <w:t>TOML</w:t>
            </w:r>
          </w:p>
        </w:tc>
        <w:tc>
          <w:tcPr>
            <w:tcW w:w="0" w:type="auto"/>
            <w:hideMark/>
          </w:tcPr>
          <w:p w14:paraId="25774168" w14:textId="77777777" w:rsidR="00AE1914" w:rsidRPr="00AE1914" w:rsidRDefault="00AE1914" w:rsidP="00AE1914">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r w:rsidRPr="00AE1914">
              <w:rPr>
                <w:lang w:val="fr-FR"/>
              </w:rPr>
              <w:t xml:space="preserve">YAML + </w:t>
            </w:r>
            <w:proofErr w:type="spellStart"/>
            <w:r w:rsidRPr="00AE1914">
              <w:rPr>
                <w:lang w:val="fr-FR"/>
              </w:rPr>
              <w:t>Markdown</w:t>
            </w:r>
            <w:proofErr w:type="spellEnd"/>
          </w:p>
        </w:tc>
      </w:tr>
      <w:tr w:rsidR="00AE1914" w:rsidRPr="00AE1914" w14:paraId="4A1314B4" w14:textId="77777777" w:rsidTr="00AE19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14:paraId="1FA397AE" w14:textId="77777777" w:rsidR="00AE1914" w:rsidRPr="00AE1914" w:rsidRDefault="00AE1914" w:rsidP="00AE1914">
            <w:pPr>
              <w:spacing w:after="200" w:line="276" w:lineRule="auto"/>
              <w:rPr>
                <w:lang w:val="fr-FR"/>
              </w:rPr>
            </w:pPr>
            <w:proofErr w:type="spellStart"/>
            <w:r w:rsidRPr="00AE1914">
              <w:rPr>
                <w:lang w:val="fr-FR"/>
              </w:rPr>
              <w:t>Skills</w:t>
            </w:r>
            <w:proofErr w:type="spellEnd"/>
          </w:p>
        </w:tc>
        <w:tc>
          <w:tcPr>
            <w:tcW w:w="0" w:type="auto"/>
            <w:hideMark/>
          </w:tcPr>
          <w:p w14:paraId="61FEB3AB" w14:textId="77777777" w:rsidR="00AE1914" w:rsidRPr="00AE1914" w:rsidRDefault="00AE1914" w:rsidP="00AE1914">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AE1914">
              <w:rPr>
                <w:lang w:val="fr-FR"/>
              </w:rPr>
              <w:t>SKILL.md</w:t>
            </w:r>
          </w:p>
        </w:tc>
        <w:tc>
          <w:tcPr>
            <w:tcW w:w="0" w:type="auto"/>
            <w:hideMark/>
          </w:tcPr>
          <w:p w14:paraId="033F8F93" w14:textId="77777777" w:rsidR="00AE1914" w:rsidRPr="00AE1914" w:rsidRDefault="00AE1914" w:rsidP="00AE1914">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AE1914">
              <w:rPr>
                <w:lang w:val="fr-FR"/>
              </w:rPr>
              <w:t>SKILL.md</w:t>
            </w:r>
          </w:p>
        </w:tc>
        <w:tc>
          <w:tcPr>
            <w:tcW w:w="0" w:type="auto"/>
            <w:hideMark/>
          </w:tcPr>
          <w:p w14:paraId="3873B5D2" w14:textId="77777777" w:rsidR="00AE1914" w:rsidRPr="00AE1914" w:rsidRDefault="00AE1914" w:rsidP="00AE1914">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AE1914">
              <w:rPr>
                <w:lang w:val="fr-FR"/>
              </w:rPr>
              <w:t>SKILL.md</w:t>
            </w:r>
          </w:p>
        </w:tc>
      </w:tr>
      <w:tr w:rsidR="00AE1914" w:rsidRPr="00AE1914" w14:paraId="37C4A9E0" w14:textId="77777777" w:rsidTr="00AE1914">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14:paraId="590E1EF2" w14:textId="77777777" w:rsidR="00AE1914" w:rsidRPr="00AE1914" w:rsidRDefault="00AE1914" w:rsidP="00AE1914">
            <w:pPr>
              <w:spacing w:after="200" w:line="276" w:lineRule="auto"/>
              <w:rPr>
                <w:lang w:val="fr-FR"/>
              </w:rPr>
            </w:pPr>
            <w:proofErr w:type="spellStart"/>
            <w:r w:rsidRPr="00AE1914">
              <w:rPr>
                <w:lang w:val="fr-FR"/>
              </w:rPr>
              <w:t>Skills</w:t>
            </w:r>
            <w:proofErr w:type="spellEnd"/>
            <w:r w:rsidRPr="00AE1914">
              <w:rPr>
                <w:lang w:val="fr-FR"/>
              </w:rPr>
              <w:t xml:space="preserve"> projet</w:t>
            </w:r>
          </w:p>
        </w:tc>
        <w:tc>
          <w:tcPr>
            <w:tcW w:w="0" w:type="auto"/>
            <w:hideMark/>
          </w:tcPr>
          <w:p w14:paraId="0DC616CA" w14:textId="77777777" w:rsidR="00AE1914" w:rsidRPr="00AE1914" w:rsidRDefault="00AE1914" w:rsidP="00AE1914">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proofErr w:type="gramStart"/>
            <w:r w:rsidRPr="00AE1914">
              <w:rPr>
                <w:lang w:val="fr-FR"/>
              </w:rPr>
              <w:t>.</w:t>
            </w:r>
            <w:proofErr w:type="spellStart"/>
            <w:r w:rsidRPr="00AE1914">
              <w:rPr>
                <w:lang w:val="fr-FR"/>
              </w:rPr>
              <w:t>github</w:t>
            </w:r>
            <w:proofErr w:type="spellEnd"/>
            <w:proofErr w:type="gramEnd"/>
            <w:r w:rsidRPr="00AE1914">
              <w:rPr>
                <w:lang w:val="fr-FR"/>
              </w:rPr>
              <w:t>/</w:t>
            </w:r>
            <w:proofErr w:type="spellStart"/>
            <w:r w:rsidRPr="00AE1914">
              <w:rPr>
                <w:lang w:val="fr-FR"/>
              </w:rPr>
              <w:t>skills</w:t>
            </w:r>
            <w:proofErr w:type="spellEnd"/>
            <w:r w:rsidRPr="00AE1914">
              <w:rPr>
                <w:lang w:val="fr-FR"/>
              </w:rPr>
              <w:t>/</w:t>
            </w:r>
            <w:proofErr w:type="gramStart"/>
            <w:r w:rsidRPr="00AE1914">
              <w:rPr>
                <w:lang w:val="fr-FR"/>
              </w:rPr>
              <w:t>, .agents</w:t>
            </w:r>
            <w:proofErr w:type="gramEnd"/>
            <w:r w:rsidRPr="00AE1914">
              <w:rPr>
                <w:lang w:val="fr-FR"/>
              </w:rPr>
              <w:t>/</w:t>
            </w:r>
            <w:proofErr w:type="spellStart"/>
            <w:r w:rsidRPr="00AE1914">
              <w:rPr>
                <w:lang w:val="fr-FR"/>
              </w:rPr>
              <w:t>skills</w:t>
            </w:r>
            <w:proofErr w:type="spellEnd"/>
            <w:r w:rsidRPr="00AE1914">
              <w:rPr>
                <w:lang w:val="fr-FR"/>
              </w:rPr>
              <w:t>/, etc.</w:t>
            </w:r>
          </w:p>
        </w:tc>
        <w:tc>
          <w:tcPr>
            <w:tcW w:w="0" w:type="auto"/>
            <w:hideMark/>
          </w:tcPr>
          <w:p w14:paraId="0364F3F1" w14:textId="77777777" w:rsidR="00AE1914" w:rsidRPr="00AE1914" w:rsidRDefault="00AE1914" w:rsidP="00AE1914">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proofErr w:type="gramStart"/>
            <w:r w:rsidRPr="00AE1914">
              <w:rPr>
                <w:lang w:val="fr-FR"/>
              </w:rPr>
              <w:t>.agents</w:t>
            </w:r>
            <w:proofErr w:type="gramEnd"/>
            <w:r w:rsidRPr="00AE1914">
              <w:rPr>
                <w:lang w:val="fr-FR"/>
              </w:rPr>
              <w:t>/</w:t>
            </w:r>
            <w:proofErr w:type="spellStart"/>
            <w:r w:rsidRPr="00AE1914">
              <w:rPr>
                <w:lang w:val="fr-FR"/>
              </w:rPr>
              <w:t>skills</w:t>
            </w:r>
            <w:proofErr w:type="spellEnd"/>
            <w:r w:rsidRPr="00AE1914">
              <w:rPr>
                <w:lang w:val="fr-FR"/>
              </w:rPr>
              <w:t>/</w:t>
            </w:r>
          </w:p>
        </w:tc>
        <w:tc>
          <w:tcPr>
            <w:tcW w:w="0" w:type="auto"/>
            <w:hideMark/>
          </w:tcPr>
          <w:p w14:paraId="52EF0CA3" w14:textId="77777777" w:rsidR="00AE1914" w:rsidRPr="00AE1914" w:rsidRDefault="00AE1914" w:rsidP="00AE1914">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proofErr w:type="gramStart"/>
            <w:r w:rsidRPr="00AE1914">
              <w:rPr>
                <w:lang w:val="fr-FR"/>
              </w:rPr>
              <w:t>.</w:t>
            </w:r>
            <w:proofErr w:type="spellStart"/>
            <w:r w:rsidRPr="00AE1914">
              <w:rPr>
                <w:lang w:val="fr-FR"/>
              </w:rPr>
              <w:t>claude</w:t>
            </w:r>
            <w:proofErr w:type="spellEnd"/>
            <w:proofErr w:type="gramEnd"/>
            <w:r w:rsidRPr="00AE1914">
              <w:rPr>
                <w:lang w:val="fr-FR"/>
              </w:rPr>
              <w:t>/</w:t>
            </w:r>
            <w:proofErr w:type="spellStart"/>
            <w:r w:rsidRPr="00AE1914">
              <w:rPr>
                <w:lang w:val="fr-FR"/>
              </w:rPr>
              <w:t>skills</w:t>
            </w:r>
            <w:proofErr w:type="spellEnd"/>
            <w:r w:rsidRPr="00AE1914">
              <w:rPr>
                <w:lang w:val="fr-FR"/>
              </w:rPr>
              <w:t>/</w:t>
            </w:r>
          </w:p>
        </w:tc>
      </w:tr>
      <w:tr w:rsidR="00AE1914" w:rsidRPr="00AE1914" w14:paraId="0405D954" w14:textId="77777777" w:rsidTr="00AE19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14:paraId="0EB5B5FE" w14:textId="77777777" w:rsidR="00AE1914" w:rsidRPr="00AE1914" w:rsidRDefault="00AE1914" w:rsidP="00AE1914">
            <w:pPr>
              <w:spacing w:after="200" w:line="276" w:lineRule="auto"/>
              <w:rPr>
                <w:lang w:val="fr-FR"/>
              </w:rPr>
            </w:pPr>
            <w:r w:rsidRPr="00AE1914">
              <w:rPr>
                <w:lang w:val="fr-FR"/>
              </w:rPr>
              <w:t>Sous-agents</w:t>
            </w:r>
          </w:p>
        </w:tc>
        <w:tc>
          <w:tcPr>
            <w:tcW w:w="0" w:type="auto"/>
            <w:hideMark/>
          </w:tcPr>
          <w:p w14:paraId="6C138CEA" w14:textId="77777777" w:rsidR="00AE1914" w:rsidRPr="00AE1914" w:rsidRDefault="00AE1914" w:rsidP="00AE1914">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AE1914">
              <w:rPr>
                <w:lang w:val="fr-FR"/>
              </w:rPr>
              <w:t>Oui</w:t>
            </w:r>
          </w:p>
        </w:tc>
        <w:tc>
          <w:tcPr>
            <w:tcW w:w="0" w:type="auto"/>
            <w:hideMark/>
          </w:tcPr>
          <w:p w14:paraId="4511DD53" w14:textId="77777777" w:rsidR="00AE1914" w:rsidRPr="00AE1914" w:rsidRDefault="00AE1914" w:rsidP="00AE1914">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AE1914">
              <w:rPr>
                <w:lang w:val="fr-FR"/>
              </w:rPr>
              <w:t>Oui</w:t>
            </w:r>
          </w:p>
        </w:tc>
        <w:tc>
          <w:tcPr>
            <w:tcW w:w="0" w:type="auto"/>
            <w:hideMark/>
          </w:tcPr>
          <w:p w14:paraId="59649DC8" w14:textId="77777777" w:rsidR="00AE1914" w:rsidRPr="00AE1914" w:rsidRDefault="00AE1914" w:rsidP="00AE1914">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AE1914">
              <w:rPr>
                <w:lang w:val="fr-FR"/>
              </w:rPr>
              <w:t>Oui</w:t>
            </w:r>
          </w:p>
        </w:tc>
      </w:tr>
      <w:tr w:rsidR="00AE1914" w:rsidRPr="00AE1914" w14:paraId="1FB5D972" w14:textId="77777777" w:rsidTr="00AE1914">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14:paraId="6F6F0C8E" w14:textId="77777777" w:rsidR="00AE1914" w:rsidRPr="00AE1914" w:rsidRDefault="00AE1914" w:rsidP="00AE1914">
            <w:pPr>
              <w:spacing w:after="200" w:line="276" w:lineRule="auto"/>
              <w:rPr>
                <w:lang w:val="fr-FR"/>
              </w:rPr>
            </w:pPr>
            <w:r w:rsidRPr="00AE1914">
              <w:rPr>
                <w:lang w:val="fr-FR"/>
              </w:rPr>
              <w:t>MCP</w:t>
            </w:r>
          </w:p>
        </w:tc>
        <w:tc>
          <w:tcPr>
            <w:tcW w:w="0" w:type="auto"/>
            <w:hideMark/>
          </w:tcPr>
          <w:p w14:paraId="1241A7C3" w14:textId="77777777" w:rsidR="00AE1914" w:rsidRPr="00AE1914" w:rsidRDefault="00AE1914" w:rsidP="00AE1914">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r w:rsidRPr="00AE1914">
              <w:rPr>
                <w:lang w:val="fr-FR"/>
              </w:rPr>
              <w:t>Oui</w:t>
            </w:r>
          </w:p>
        </w:tc>
        <w:tc>
          <w:tcPr>
            <w:tcW w:w="0" w:type="auto"/>
            <w:hideMark/>
          </w:tcPr>
          <w:p w14:paraId="7BCDA732" w14:textId="77777777" w:rsidR="00AE1914" w:rsidRPr="00AE1914" w:rsidRDefault="00AE1914" w:rsidP="00AE1914">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r w:rsidRPr="00AE1914">
              <w:rPr>
                <w:lang w:val="fr-FR"/>
              </w:rPr>
              <w:t>Oui</w:t>
            </w:r>
          </w:p>
        </w:tc>
        <w:tc>
          <w:tcPr>
            <w:tcW w:w="0" w:type="auto"/>
            <w:hideMark/>
          </w:tcPr>
          <w:p w14:paraId="1B9434AF" w14:textId="77777777" w:rsidR="00AE1914" w:rsidRPr="00AE1914" w:rsidRDefault="00AE1914" w:rsidP="00AE1914">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r w:rsidRPr="00AE1914">
              <w:rPr>
                <w:lang w:val="fr-FR"/>
              </w:rPr>
              <w:t>Oui</w:t>
            </w:r>
          </w:p>
        </w:tc>
      </w:tr>
      <w:tr w:rsidR="00AE1914" w:rsidRPr="00AE1914" w14:paraId="4EC74F90" w14:textId="77777777" w:rsidTr="00AE19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14:paraId="1E63A2EA" w14:textId="77777777" w:rsidR="00AE1914" w:rsidRPr="00AE1914" w:rsidRDefault="00AE1914" w:rsidP="00AE1914">
            <w:pPr>
              <w:spacing w:after="200" w:line="276" w:lineRule="auto"/>
              <w:rPr>
                <w:lang w:val="fr-FR"/>
              </w:rPr>
            </w:pPr>
            <w:r w:rsidRPr="00AE1914">
              <w:rPr>
                <w:lang w:val="fr-FR"/>
              </w:rPr>
              <w:t>Orchestrateur</w:t>
            </w:r>
          </w:p>
        </w:tc>
        <w:tc>
          <w:tcPr>
            <w:tcW w:w="0" w:type="auto"/>
            <w:hideMark/>
          </w:tcPr>
          <w:p w14:paraId="6F6D9CD5" w14:textId="77777777" w:rsidR="00AE1914" w:rsidRPr="00AE1914" w:rsidRDefault="00AE1914" w:rsidP="00AE1914">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AE1914">
              <w:rPr>
                <w:lang w:val="fr-FR"/>
              </w:rPr>
              <w:t>Agent</w:t>
            </w:r>
          </w:p>
        </w:tc>
        <w:tc>
          <w:tcPr>
            <w:tcW w:w="0" w:type="auto"/>
            <w:hideMark/>
          </w:tcPr>
          <w:p w14:paraId="5B268F90" w14:textId="77777777" w:rsidR="00AE1914" w:rsidRPr="00AE1914" w:rsidRDefault="00AE1914" w:rsidP="00AE1914">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AE1914">
              <w:rPr>
                <w:lang w:val="fr-FR"/>
              </w:rPr>
              <w:t>Agent principal</w:t>
            </w:r>
          </w:p>
        </w:tc>
        <w:tc>
          <w:tcPr>
            <w:tcW w:w="0" w:type="auto"/>
            <w:hideMark/>
          </w:tcPr>
          <w:p w14:paraId="715E6EA3" w14:textId="77777777" w:rsidR="00AE1914" w:rsidRPr="00AE1914" w:rsidRDefault="00AE1914" w:rsidP="00AE1914">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AE1914">
              <w:rPr>
                <w:lang w:val="fr-FR"/>
              </w:rPr>
              <w:t xml:space="preserve">Agent principal / </w:t>
            </w:r>
            <w:proofErr w:type="spellStart"/>
            <w:r w:rsidRPr="00AE1914">
              <w:rPr>
                <w:lang w:val="fr-FR"/>
              </w:rPr>
              <w:t>coordinator</w:t>
            </w:r>
            <w:proofErr w:type="spellEnd"/>
          </w:p>
        </w:tc>
      </w:tr>
    </w:tbl>
    <w:p w14:paraId="28AB0B1E" w14:textId="77777777" w:rsidR="00310534" w:rsidRDefault="00310534">
      <w:pPr>
        <w:spacing w:after="200" w:line="276" w:lineRule="auto"/>
        <w:rPr>
          <w:lang w:val="fr-FR"/>
        </w:rPr>
      </w:pPr>
    </w:p>
    <w:p w14:paraId="705DE2CB" w14:textId="13B5764E" w:rsidR="00690398" w:rsidRDefault="0029487F">
      <w:pPr>
        <w:spacing w:after="200" w:line="276" w:lineRule="auto"/>
        <w:rPr>
          <w:lang w:val="fr-FR"/>
        </w:rPr>
      </w:pPr>
      <w:r>
        <w:rPr>
          <w:lang w:val="fr-FR"/>
        </w:rPr>
        <w:t xml:space="preserve">Pour les agents codex nous notons que la syntaxe est légèrement différente (TOML) mais le nom et la description restent toujours </w:t>
      </w:r>
      <w:r w:rsidR="00933B82">
        <w:rPr>
          <w:lang w:val="fr-FR"/>
        </w:rPr>
        <w:t>obligatoire</w:t>
      </w:r>
      <w:r>
        <w:rPr>
          <w:lang w:val="fr-FR"/>
        </w:rPr>
        <w:t>.</w:t>
      </w:r>
    </w:p>
    <w:p w14:paraId="33885931" w14:textId="77777777" w:rsidR="00690398" w:rsidRDefault="00690398">
      <w:pPr>
        <w:spacing w:after="200" w:line="276" w:lineRule="auto"/>
        <w:rPr>
          <w:lang w:val="fr-FR"/>
        </w:rPr>
      </w:pPr>
      <w:r>
        <w:rPr>
          <w:lang w:val="fr-FR"/>
        </w:rPr>
        <w:br w:type="page"/>
      </w:r>
    </w:p>
    <w:p w14:paraId="7EF4E300" w14:textId="77777777" w:rsidR="0029487F" w:rsidRDefault="0029487F">
      <w:pPr>
        <w:spacing w:after="200" w:line="276" w:lineRule="auto"/>
        <w:rPr>
          <w:lang w:val="fr-FR"/>
        </w:rPr>
      </w:pPr>
    </w:p>
    <w:p w14:paraId="496AAFDD" w14:textId="77777777" w:rsidR="00690398" w:rsidRDefault="00690398">
      <w:pPr>
        <w:spacing w:after="200" w:line="276" w:lineRule="auto"/>
        <w:rPr>
          <w:lang w:val="fr-FR"/>
        </w:rPr>
      </w:pPr>
    </w:p>
    <w:p w14:paraId="45A526A5" w14:textId="77777777" w:rsidR="00690398" w:rsidRDefault="00690398">
      <w:pPr>
        <w:spacing w:after="200" w:line="276" w:lineRule="auto"/>
        <w:rPr>
          <w:lang w:val="fr-FR"/>
        </w:rPr>
      </w:pPr>
    </w:p>
    <w:p w14:paraId="72466288" w14:textId="33879538" w:rsidR="00B53C2C" w:rsidRPr="00B53C2C" w:rsidRDefault="00B53C2C">
      <w:pPr>
        <w:spacing w:after="200" w:line="276" w:lineRule="auto"/>
        <w:rPr>
          <w:lang w:val="fr-FR"/>
        </w:rPr>
      </w:pPr>
      <w:r w:rsidRPr="00B53C2C">
        <w:rPr>
          <w:lang w:val="fr-FR"/>
        </w:rPr>
        <w:br w:type="page"/>
      </w:r>
    </w:p>
    <w:p w14:paraId="2622E712" w14:textId="6D410414" w:rsidR="00FE2422" w:rsidRPr="00B53C2C" w:rsidRDefault="00000000">
      <w:pPr>
        <w:rPr>
          <w:lang w:val="fr-FR"/>
        </w:rPr>
      </w:pPr>
      <w:r w:rsidRPr="00B53C2C">
        <w:rPr>
          <w:lang w:val="fr-FR"/>
        </w:rPr>
        <w:lastRenderedPageBreak/>
        <w:t xml:space="preserve">Oui. Pour un workflow </w:t>
      </w:r>
      <w:proofErr w:type="spellStart"/>
      <w:r w:rsidRPr="00B53C2C">
        <w:rPr>
          <w:lang w:val="fr-FR"/>
        </w:rPr>
        <w:t>Copilot</w:t>
      </w:r>
      <w:proofErr w:type="spellEnd"/>
      <w:r w:rsidRPr="00B53C2C">
        <w:rPr>
          <w:lang w:val="fr-FR"/>
        </w:rPr>
        <w:t xml:space="preserve"> sérieux, je te conseille de </w:t>
      </w:r>
      <w:r w:rsidRPr="00B53C2C">
        <w:rPr>
          <w:b/>
          <w:lang w:val="fr-FR"/>
        </w:rPr>
        <w:t>ne surtout pas mettre toute la logique dans un énorme prompt</w:t>
      </w:r>
      <w:r w:rsidRPr="00B53C2C">
        <w:rPr>
          <w:lang w:val="fr-FR"/>
        </w:rPr>
        <w:t>.</w:t>
      </w:r>
    </w:p>
    <w:p w14:paraId="24076134" w14:textId="77777777" w:rsidR="00FE2422" w:rsidRPr="00B53C2C" w:rsidRDefault="00000000">
      <w:pPr>
        <w:rPr>
          <w:lang w:val="fr-FR"/>
        </w:rPr>
      </w:pPr>
      <w:r w:rsidRPr="00B53C2C">
        <w:rPr>
          <w:lang w:val="fr-FR"/>
        </w:rPr>
        <w:t xml:space="preserve">Depuis les évolutions récentes de GitHub </w:t>
      </w:r>
      <w:proofErr w:type="spellStart"/>
      <w:r w:rsidRPr="00B53C2C">
        <w:rPr>
          <w:lang w:val="fr-FR"/>
        </w:rPr>
        <w:t>Copilot</w:t>
      </w:r>
      <w:proofErr w:type="spellEnd"/>
      <w:r w:rsidRPr="00B53C2C">
        <w:rPr>
          <w:lang w:val="fr-FR"/>
        </w:rPr>
        <w:t xml:space="preserve">, tu peux séparer proprement quatre choses : les instructions globales du dépôt, les agents spécialisés, les </w:t>
      </w:r>
      <w:proofErr w:type="spellStart"/>
      <w:r w:rsidRPr="00B53C2C">
        <w:rPr>
          <w:lang w:val="fr-FR"/>
        </w:rPr>
        <w:t>skills</w:t>
      </w:r>
      <w:proofErr w:type="spellEnd"/>
      <w:r w:rsidRPr="00B53C2C">
        <w:rPr>
          <w:lang w:val="fr-FR"/>
        </w:rPr>
        <w:t xml:space="preserve"> qui décrivent des procédures répétables, et enfin le prompt spécifique au ticket. GitHub supporte notamment les agents dans </w:t>
      </w:r>
      <w:r w:rsidRPr="00B53C2C">
        <w:rPr>
          <w:rFonts w:ascii="Consolas" w:hAnsi="Consolas"/>
          <w:lang w:val="fr-FR"/>
        </w:rPr>
        <w:t>.</w:t>
      </w:r>
      <w:proofErr w:type="spellStart"/>
      <w:r w:rsidRPr="00B53C2C">
        <w:rPr>
          <w:rFonts w:ascii="Consolas" w:hAnsi="Consolas"/>
          <w:lang w:val="fr-FR"/>
        </w:rPr>
        <w:t>github</w:t>
      </w:r>
      <w:proofErr w:type="spellEnd"/>
      <w:r w:rsidRPr="00B53C2C">
        <w:rPr>
          <w:rFonts w:ascii="Consolas" w:hAnsi="Consolas"/>
          <w:lang w:val="fr-FR"/>
        </w:rPr>
        <w:t>/agents/*.agent.md</w:t>
      </w:r>
      <w:r w:rsidRPr="00B53C2C">
        <w:rPr>
          <w:lang w:val="fr-FR"/>
        </w:rPr>
        <w:t xml:space="preserve"> et les </w:t>
      </w:r>
      <w:proofErr w:type="spellStart"/>
      <w:r w:rsidRPr="00B53C2C">
        <w:rPr>
          <w:lang w:val="fr-FR"/>
        </w:rPr>
        <w:t>skills</w:t>
      </w:r>
      <w:proofErr w:type="spellEnd"/>
      <w:r w:rsidRPr="00B53C2C">
        <w:rPr>
          <w:lang w:val="fr-FR"/>
        </w:rPr>
        <w:t xml:space="preserve"> </w:t>
      </w:r>
      <w:proofErr w:type="gramStart"/>
      <w:r w:rsidRPr="00B53C2C">
        <w:rPr>
          <w:lang w:val="fr-FR"/>
        </w:rPr>
        <w:t xml:space="preserve">dans </w:t>
      </w:r>
      <w:r w:rsidRPr="00B53C2C">
        <w:rPr>
          <w:rFonts w:ascii="Consolas" w:hAnsi="Consolas"/>
          <w:lang w:val="fr-FR"/>
        </w:rPr>
        <w:t>.</w:t>
      </w:r>
      <w:proofErr w:type="spellStart"/>
      <w:r w:rsidRPr="00B53C2C">
        <w:rPr>
          <w:rFonts w:ascii="Consolas" w:hAnsi="Consolas"/>
          <w:lang w:val="fr-FR"/>
        </w:rPr>
        <w:t>github</w:t>
      </w:r>
      <w:proofErr w:type="spellEnd"/>
      <w:proofErr w:type="gramEnd"/>
      <w:r w:rsidRPr="00B53C2C">
        <w:rPr>
          <w:rFonts w:ascii="Consolas" w:hAnsi="Consolas"/>
          <w:lang w:val="fr-FR"/>
        </w:rPr>
        <w:t>/</w:t>
      </w:r>
      <w:proofErr w:type="spellStart"/>
      <w:r w:rsidRPr="00B53C2C">
        <w:rPr>
          <w:rFonts w:ascii="Consolas" w:hAnsi="Consolas"/>
          <w:lang w:val="fr-FR"/>
        </w:rPr>
        <w:t>skills</w:t>
      </w:r>
      <w:proofErr w:type="spellEnd"/>
      <w:r w:rsidRPr="00B53C2C">
        <w:rPr>
          <w:rFonts w:ascii="Consolas" w:hAnsi="Consolas"/>
          <w:lang w:val="fr-FR"/>
        </w:rPr>
        <w:t>/</w:t>
      </w:r>
      <w:r w:rsidRPr="00B53C2C">
        <w:rPr>
          <w:lang w:val="fr-FR"/>
        </w:rPr>
        <w:t>. (</w:t>
      </w:r>
      <w:hyperlink r:id="rId11">
        <w:r w:rsidR="00FE2422" w:rsidRPr="00B53C2C">
          <w:rPr>
            <w:color w:val="0563C1"/>
            <w:u w:val="single"/>
            <w:lang w:val="fr-FR"/>
          </w:rPr>
          <w:t>docs.github.com</w:t>
        </w:r>
      </w:hyperlink>
      <w:r w:rsidRPr="00B53C2C">
        <w:rPr>
          <w:lang w:val="fr-FR"/>
        </w:rPr>
        <w:t>)</w:t>
      </w:r>
    </w:p>
    <w:p w14:paraId="4A28BC31" w14:textId="77777777" w:rsidR="00FE2422" w:rsidRPr="00B53C2C" w:rsidRDefault="00000000">
      <w:pPr>
        <w:pStyle w:val="Titre3"/>
        <w:rPr>
          <w:lang w:val="fr-FR"/>
        </w:rPr>
      </w:pPr>
      <w:r w:rsidRPr="00B53C2C">
        <w:rPr>
          <w:lang w:val="fr-FR"/>
        </w:rPr>
        <w:t>La structure que je recommande</w:t>
      </w:r>
    </w:p>
    <w:p w14:paraId="17C87567" w14:textId="77777777" w:rsidR="00FE2422" w:rsidRPr="00B53C2C" w:rsidRDefault="00000000">
      <w:pPr>
        <w:pStyle w:val="CodeBlock"/>
        <w:rPr>
          <w:rFonts w:hint="eastAsia"/>
          <w:lang w:val="fr-FR"/>
        </w:rPr>
      </w:pPr>
      <w:r w:rsidRPr="00B53C2C">
        <w:rPr>
          <w:lang w:val="fr-FR"/>
        </w:rPr>
        <w:t>repository/</w:t>
      </w:r>
      <w:r w:rsidRPr="00B53C2C">
        <w:rPr>
          <w:lang w:val="fr-FR"/>
        </w:rPr>
        <w:br/>
        <w:t>│</w:t>
      </w:r>
      <w:r w:rsidRPr="00B53C2C">
        <w:rPr>
          <w:lang w:val="fr-FR"/>
        </w:rPr>
        <w:br/>
        <w:t>├── AGENTS.md</w:t>
      </w:r>
      <w:r w:rsidRPr="00B53C2C">
        <w:rPr>
          <w:lang w:val="fr-FR"/>
        </w:rPr>
        <w:br/>
        <w:t>│</w:t>
      </w:r>
      <w:r w:rsidRPr="00B53C2C">
        <w:rPr>
          <w:lang w:val="fr-FR"/>
        </w:rPr>
        <w:br/>
        <w:t>├── .</w:t>
      </w:r>
      <w:proofErr w:type="spellStart"/>
      <w:r w:rsidRPr="00B53C2C">
        <w:rPr>
          <w:lang w:val="fr-FR"/>
        </w:rPr>
        <w:t>github</w:t>
      </w:r>
      <w:proofErr w:type="spellEnd"/>
      <w:r w:rsidRPr="00B53C2C">
        <w:rPr>
          <w:lang w:val="fr-FR"/>
        </w:rPr>
        <w:t>/</w:t>
      </w:r>
      <w:r w:rsidRPr="00B53C2C">
        <w:rPr>
          <w:lang w:val="fr-FR"/>
        </w:rPr>
        <w:br/>
        <w:t>│   │</w:t>
      </w:r>
      <w:r w:rsidRPr="00B53C2C">
        <w:rPr>
          <w:lang w:val="fr-FR"/>
        </w:rPr>
        <w:br/>
        <w:t>│   ├── copilot-instructions.md</w:t>
      </w:r>
      <w:r w:rsidRPr="00B53C2C">
        <w:rPr>
          <w:lang w:val="fr-FR"/>
        </w:rPr>
        <w:br/>
        <w:t>│   │</w:t>
      </w:r>
      <w:r w:rsidRPr="00B53C2C">
        <w:rPr>
          <w:lang w:val="fr-FR"/>
        </w:rPr>
        <w:br/>
        <w:t>│   ├── agents/</w:t>
      </w:r>
      <w:r w:rsidRPr="00B53C2C">
        <w:rPr>
          <w:lang w:val="fr-FR"/>
        </w:rPr>
        <w:br/>
        <w:t>│   │   ├── developer.agent.md</w:t>
      </w:r>
      <w:r w:rsidRPr="00B53C2C">
        <w:rPr>
          <w:lang w:val="fr-FR"/>
        </w:rPr>
        <w:br/>
        <w:t>│   │   ├── reviewer.agent.md</w:t>
      </w:r>
      <w:r w:rsidRPr="00B53C2C">
        <w:rPr>
          <w:lang w:val="fr-FR"/>
        </w:rPr>
        <w:br/>
        <w:t>│   │   └── ci-fixer.agent.md</w:t>
      </w:r>
      <w:r w:rsidRPr="00B53C2C">
        <w:rPr>
          <w:lang w:val="fr-FR"/>
        </w:rPr>
        <w:br/>
        <w:t>│   │</w:t>
      </w:r>
      <w:r w:rsidRPr="00B53C2C">
        <w:rPr>
          <w:lang w:val="fr-FR"/>
        </w:rPr>
        <w:br/>
        <w:t xml:space="preserve">│   ├── </w:t>
      </w:r>
      <w:proofErr w:type="spellStart"/>
      <w:r w:rsidRPr="00B53C2C">
        <w:rPr>
          <w:lang w:val="fr-FR"/>
        </w:rPr>
        <w:t>skills</w:t>
      </w:r>
      <w:proofErr w:type="spellEnd"/>
      <w:r w:rsidRPr="00B53C2C">
        <w:rPr>
          <w:lang w:val="fr-FR"/>
        </w:rPr>
        <w:t>/</w:t>
      </w:r>
      <w:r w:rsidRPr="00B53C2C">
        <w:rPr>
          <w:lang w:val="fr-FR"/>
        </w:rPr>
        <w:br/>
        <w:t xml:space="preserve">│   │   ├── </w:t>
      </w:r>
      <w:proofErr w:type="spellStart"/>
      <w:r w:rsidRPr="00B53C2C">
        <w:rPr>
          <w:lang w:val="fr-FR"/>
        </w:rPr>
        <w:t>implement</w:t>
      </w:r>
      <w:proofErr w:type="spellEnd"/>
      <w:r w:rsidRPr="00B53C2C">
        <w:rPr>
          <w:lang w:val="fr-FR"/>
        </w:rPr>
        <w:t>-ticket/</w:t>
      </w:r>
      <w:r w:rsidRPr="00B53C2C">
        <w:rPr>
          <w:lang w:val="fr-FR"/>
        </w:rPr>
        <w:br/>
        <w:t>│   │   │   └── SKILL.md</w:t>
      </w:r>
      <w:r w:rsidRPr="00B53C2C">
        <w:rPr>
          <w:lang w:val="fr-FR"/>
        </w:rPr>
        <w:br/>
        <w:t>│   │   ├── fix-ci/</w:t>
      </w:r>
      <w:r w:rsidRPr="00B53C2C">
        <w:rPr>
          <w:lang w:val="fr-FR"/>
        </w:rPr>
        <w:br/>
        <w:t>│   │   │   └── SKILL.md</w:t>
      </w:r>
      <w:r w:rsidRPr="00B53C2C">
        <w:rPr>
          <w:lang w:val="fr-FR"/>
        </w:rPr>
        <w:br/>
        <w:t xml:space="preserve">│   │   └── </w:t>
      </w:r>
      <w:proofErr w:type="spellStart"/>
      <w:r w:rsidRPr="00B53C2C">
        <w:rPr>
          <w:lang w:val="fr-FR"/>
        </w:rPr>
        <w:t>review</w:t>
      </w:r>
      <w:proofErr w:type="spellEnd"/>
      <w:r w:rsidRPr="00B53C2C">
        <w:rPr>
          <w:lang w:val="fr-FR"/>
        </w:rPr>
        <w:t>-code/</w:t>
      </w:r>
      <w:r w:rsidRPr="00B53C2C">
        <w:rPr>
          <w:lang w:val="fr-FR"/>
        </w:rPr>
        <w:br/>
        <w:t>│   │       └── SKILL.md</w:t>
      </w:r>
      <w:r w:rsidRPr="00B53C2C">
        <w:rPr>
          <w:lang w:val="fr-FR"/>
        </w:rPr>
        <w:br/>
        <w:t>│   │</w:t>
      </w:r>
      <w:r w:rsidRPr="00B53C2C">
        <w:rPr>
          <w:lang w:val="fr-FR"/>
        </w:rPr>
        <w:br/>
        <w:t>│   ├── instructions/</w:t>
      </w:r>
      <w:r w:rsidRPr="00B53C2C">
        <w:rPr>
          <w:lang w:val="fr-FR"/>
        </w:rPr>
        <w:br/>
        <w:t>│   │   ├── backend.instructions.md</w:t>
      </w:r>
      <w:r w:rsidRPr="00B53C2C">
        <w:rPr>
          <w:lang w:val="fr-FR"/>
        </w:rPr>
        <w:br/>
        <w:t>│   │   └── frontend.instructions.md</w:t>
      </w:r>
      <w:r w:rsidRPr="00B53C2C">
        <w:rPr>
          <w:lang w:val="fr-FR"/>
        </w:rPr>
        <w:br/>
        <w:t>│   │</w:t>
      </w:r>
      <w:r w:rsidRPr="00B53C2C">
        <w:rPr>
          <w:lang w:val="fr-FR"/>
        </w:rPr>
        <w:br/>
        <w:t>│   └── prompts/</w:t>
      </w:r>
      <w:r w:rsidRPr="00B53C2C">
        <w:rPr>
          <w:lang w:val="fr-FR"/>
        </w:rPr>
        <w:br/>
        <w:t>│       └── implement-ticket.prompt.md</w:t>
      </w:r>
      <w:r w:rsidRPr="00B53C2C">
        <w:rPr>
          <w:lang w:val="fr-FR"/>
        </w:rPr>
        <w:br/>
        <w:t>│</w:t>
      </w:r>
      <w:r w:rsidRPr="00B53C2C">
        <w:rPr>
          <w:lang w:val="fr-FR"/>
        </w:rPr>
        <w:br/>
        <w:t>└── src/</w:t>
      </w:r>
    </w:p>
    <w:p w14:paraId="004C9C7B" w14:textId="77777777" w:rsidR="00FE2422" w:rsidRPr="00B53C2C" w:rsidRDefault="00000000">
      <w:pPr>
        <w:rPr>
          <w:lang w:val="fr-FR"/>
        </w:rPr>
      </w:pPr>
      <w:r w:rsidRPr="00B53C2C">
        <w:rPr>
          <w:lang w:val="fr-FR"/>
        </w:rPr>
        <w:t>Chaque niveau a une responsabilité différente.</w:t>
      </w:r>
    </w:p>
    <w:tbl>
      <w:tblPr>
        <w:tblStyle w:val="Grilledutableau"/>
        <w:tblW w:w="0" w:type="auto"/>
        <w:jc w:val="center"/>
        <w:tblLook w:val="04A0" w:firstRow="1" w:lastRow="0" w:firstColumn="1" w:lastColumn="0" w:noHBand="0" w:noVBand="1"/>
      </w:tblPr>
      <w:tblGrid>
        <w:gridCol w:w="4968"/>
        <w:gridCol w:w="4968"/>
      </w:tblGrid>
      <w:tr w:rsidR="00FE2422" w:rsidRPr="0066288F" w14:paraId="42F3615E" w14:textId="77777777">
        <w:trPr>
          <w:jc w:val="center"/>
        </w:trPr>
        <w:tc>
          <w:tcPr>
            <w:tcW w:w="4968" w:type="dxa"/>
            <w:shd w:val="clear" w:color="auto" w:fill="E7E9ED"/>
            <w:tcMar>
              <w:top w:w="90" w:type="dxa"/>
              <w:left w:w="110" w:type="dxa"/>
              <w:bottom w:w="90" w:type="dxa"/>
              <w:right w:w="110" w:type="dxa"/>
            </w:tcMar>
            <w:vAlign w:val="center"/>
          </w:tcPr>
          <w:p w14:paraId="161BC6AB" w14:textId="77777777" w:rsidR="00FE2422" w:rsidRDefault="00000000">
            <w:proofErr w:type="spellStart"/>
            <w:r>
              <w:rPr>
                <w:b/>
              </w:rPr>
              <w:t>Élément</w:t>
            </w:r>
            <w:proofErr w:type="spellEnd"/>
          </w:p>
        </w:tc>
        <w:tc>
          <w:tcPr>
            <w:tcW w:w="4968" w:type="dxa"/>
            <w:shd w:val="clear" w:color="auto" w:fill="E7E9ED"/>
            <w:tcMar>
              <w:top w:w="90" w:type="dxa"/>
              <w:left w:w="110" w:type="dxa"/>
              <w:bottom w:w="90" w:type="dxa"/>
              <w:right w:w="110" w:type="dxa"/>
            </w:tcMar>
            <w:vAlign w:val="center"/>
          </w:tcPr>
          <w:p w14:paraId="42A15980" w14:textId="77777777" w:rsidR="00FE2422" w:rsidRPr="00B53C2C" w:rsidRDefault="00000000">
            <w:pPr>
              <w:rPr>
                <w:lang w:val="fr-FR"/>
              </w:rPr>
            </w:pPr>
            <w:r w:rsidRPr="00B53C2C">
              <w:rPr>
                <w:b/>
                <w:lang w:val="fr-FR"/>
              </w:rPr>
              <w:t>Question à laquelle il répond</w:t>
            </w:r>
          </w:p>
        </w:tc>
      </w:tr>
      <w:tr w:rsidR="00FE2422" w:rsidRPr="0066288F" w14:paraId="756677AB" w14:textId="77777777">
        <w:trPr>
          <w:jc w:val="center"/>
        </w:trPr>
        <w:tc>
          <w:tcPr>
            <w:tcW w:w="4968" w:type="dxa"/>
            <w:tcMar>
              <w:top w:w="90" w:type="dxa"/>
              <w:left w:w="110" w:type="dxa"/>
              <w:bottom w:w="90" w:type="dxa"/>
              <w:right w:w="110" w:type="dxa"/>
            </w:tcMar>
            <w:vAlign w:val="center"/>
          </w:tcPr>
          <w:p w14:paraId="0DEB2559" w14:textId="77777777" w:rsidR="00FE2422" w:rsidRDefault="00000000">
            <w:r>
              <w:t>copilot-instructions.md</w:t>
            </w:r>
          </w:p>
        </w:tc>
        <w:tc>
          <w:tcPr>
            <w:tcW w:w="4968" w:type="dxa"/>
            <w:tcMar>
              <w:top w:w="90" w:type="dxa"/>
              <w:left w:w="110" w:type="dxa"/>
              <w:bottom w:w="90" w:type="dxa"/>
              <w:right w:w="110" w:type="dxa"/>
            </w:tcMar>
            <w:vAlign w:val="center"/>
          </w:tcPr>
          <w:p w14:paraId="110484C7" w14:textId="77777777" w:rsidR="00FE2422" w:rsidRPr="00B53C2C" w:rsidRDefault="00000000">
            <w:pPr>
              <w:rPr>
                <w:lang w:val="fr-FR"/>
              </w:rPr>
            </w:pPr>
            <w:r w:rsidRPr="00B53C2C">
              <w:rPr>
                <w:lang w:val="fr-FR"/>
              </w:rPr>
              <w:t>Comment travaille-t-on sur ce projet ?</w:t>
            </w:r>
          </w:p>
        </w:tc>
      </w:tr>
      <w:tr w:rsidR="00FE2422" w:rsidRPr="0066288F" w14:paraId="6D5B7E96" w14:textId="77777777">
        <w:trPr>
          <w:jc w:val="center"/>
        </w:trPr>
        <w:tc>
          <w:tcPr>
            <w:tcW w:w="4968" w:type="dxa"/>
            <w:tcMar>
              <w:top w:w="90" w:type="dxa"/>
              <w:left w:w="110" w:type="dxa"/>
              <w:bottom w:w="90" w:type="dxa"/>
              <w:right w:w="110" w:type="dxa"/>
            </w:tcMar>
            <w:vAlign w:val="center"/>
          </w:tcPr>
          <w:p w14:paraId="7709CFDB" w14:textId="77777777" w:rsidR="00FE2422" w:rsidRDefault="00000000">
            <w:r>
              <w:t>AGENTS.md</w:t>
            </w:r>
          </w:p>
        </w:tc>
        <w:tc>
          <w:tcPr>
            <w:tcW w:w="4968" w:type="dxa"/>
            <w:tcMar>
              <w:top w:w="90" w:type="dxa"/>
              <w:left w:w="110" w:type="dxa"/>
              <w:bottom w:w="90" w:type="dxa"/>
              <w:right w:w="110" w:type="dxa"/>
            </w:tcMar>
            <w:vAlign w:val="center"/>
          </w:tcPr>
          <w:p w14:paraId="4E7804C3" w14:textId="77777777" w:rsidR="00FE2422" w:rsidRPr="00B53C2C" w:rsidRDefault="00000000">
            <w:pPr>
              <w:rPr>
                <w:lang w:val="fr-FR"/>
              </w:rPr>
            </w:pPr>
            <w:r w:rsidRPr="00B53C2C">
              <w:rPr>
                <w:lang w:val="fr-FR"/>
              </w:rPr>
              <w:t>Quelles règles tout agent doit connaître ?</w:t>
            </w:r>
          </w:p>
        </w:tc>
      </w:tr>
      <w:tr w:rsidR="00FE2422" w:rsidRPr="0066288F" w14:paraId="3F6CB6D7" w14:textId="77777777">
        <w:trPr>
          <w:jc w:val="center"/>
        </w:trPr>
        <w:tc>
          <w:tcPr>
            <w:tcW w:w="4968" w:type="dxa"/>
            <w:tcMar>
              <w:top w:w="90" w:type="dxa"/>
              <w:left w:w="110" w:type="dxa"/>
              <w:bottom w:w="90" w:type="dxa"/>
              <w:right w:w="110" w:type="dxa"/>
            </w:tcMar>
            <w:vAlign w:val="center"/>
          </w:tcPr>
          <w:p w14:paraId="6A1420D9" w14:textId="77777777" w:rsidR="00FE2422" w:rsidRDefault="00000000">
            <w:proofErr w:type="gramStart"/>
            <w:r>
              <w:t>.agent.md</w:t>
            </w:r>
            <w:proofErr w:type="gramEnd"/>
          </w:p>
        </w:tc>
        <w:tc>
          <w:tcPr>
            <w:tcW w:w="4968" w:type="dxa"/>
            <w:tcMar>
              <w:top w:w="90" w:type="dxa"/>
              <w:left w:w="110" w:type="dxa"/>
              <w:bottom w:w="90" w:type="dxa"/>
              <w:right w:w="110" w:type="dxa"/>
            </w:tcMar>
            <w:vAlign w:val="center"/>
          </w:tcPr>
          <w:p w14:paraId="213D1574" w14:textId="77777777" w:rsidR="00FE2422" w:rsidRPr="00B53C2C" w:rsidRDefault="00000000">
            <w:pPr>
              <w:rPr>
                <w:lang w:val="fr-FR"/>
              </w:rPr>
            </w:pPr>
            <w:r w:rsidRPr="00B53C2C">
              <w:rPr>
                <w:lang w:val="fr-FR"/>
              </w:rPr>
              <w:t>Qui suis-je et quel est mon rôle ?</w:t>
            </w:r>
          </w:p>
        </w:tc>
      </w:tr>
      <w:tr w:rsidR="00FE2422" w:rsidRPr="0066288F" w14:paraId="78172D4B" w14:textId="77777777">
        <w:trPr>
          <w:jc w:val="center"/>
        </w:trPr>
        <w:tc>
          <w:tcPr>
            <w:tcW w:w="4968" w:type="dxa"/>
            <w:tcMar>
              <w:top w:w="90" w:type="dxa"/>
              <w:left w:w="110" w:type="dxa"/>
              <w:bottom w:w="90" w:type="dxa"/>
              <w:right w:w="110" w:type="dxa"/>
            </w:tcMar>
            <w:vAlign w:val="center"/>
          </w:tcPr>
          <w:p w14:paraId="48AF3CAF" w14:textId="77777777" w:rsidR="00FE2422" w:rsidRDefault="00000000">
            <w:r>
              <w:t>SKILL.md</w:t>
            </w:r>
          </w:p>
        </w:tc>
        <w:tc>
          <w:tcPr>
            <w:tcW w:w="4968" w:type="dxa"/>
            <w:tcMar>
              <w:top w:w="90" w:type="dxa"/>
              <w:left w:w="110" w:type="dxa"/>
              <w:bottom w:w="90" w:type="dxa"/>
              <w:right w:w="110" w:type="dxa"/>
            </w:tcMar>
            <w:vAlign w:val="center"/>
          </w:tcPr>
          <w:p w14:paraId="05B7D29B" w14:textId="77777777" w:rsidR="00FE2422" w:rsidRPr="00B53C2C" w:rsidRDefault="00000000">
            <w:pPr>
              <w:rPr>
                <w:lang w:val="fr-FR"/>
              </w:rPr>
            </w:pPr>
            <w:r w:rsidRPr="00B53C2C">
              <w:rPr>
                <w:lang w:val="fr-FR"/>
              </w:rPr>
              <w:t>Comment réaliser précisément cette opération ?</w:t>
            </w:r>
          </w:p>
        </w:tc>
      </w:tr>
      <w:tr w:rsidR="00FE2422" w:rsidRPr="0066288F" w14:paraId="6B2B3DE1" w14:textId="77777777">
        <w:trPr>
          <w:jc w:val="center"/>
        </w:trPr>
        <w:tc>
          <w:tcPr>
            <w:tcW w:w="4968" w:type="dxa"/>
            <w:tcMar>
              <w:top w:w="90" w:type="dxa"/>
              <w:left w:w="110" w:type="dxa"/>
              <w:bottom w:w="90" w:type="dxa"/>
              <w:right w:w="110" w:type="dxa"/>
            </w:tcMar>
            <w:vAlign w:val="center"/>
          </w:tcPr>
          <w:p w14:paraId="2C317DCC" w14:textId="77777777" w:rsidR="00FE2422" w:rsidRDefault="00000000">
            <w:proofErr w:type="gramStart"/>
            <w:r>
              <w:t>.prompt.md</w:t>
            </w:r>
            <w:proofErr w:type="gramEnd"/>
          </w:p>
        </w:tc>
        <w:tc>
          <w:tcPr>
            <w:tcW w:w="4968" w:type="dxa"/>
            <w:tcMar>
              <w:top w:w="90" w:type="dxa"/>
              <w:left w:w="110" w:type="dxa"/>
              <w:bottom w:w="90" w:type="dxa"/>
              <w:right w:w="110" w:type="dxa"/>
            </w:tcMar>
            <w:vAlign w:val="center"/>
          </w:tcPr>
          <w:p w14:paraId="01B3D627" w14:textId="77777777" w:rsidR="00FE2422" w:rsidRPr="00B53C2C" w:rsidRDefault="00000000">
            <w:pPr>
              <w:rPr>
                <w:lang w:val="fr-FR"/>
              </w:rPr>
            </w:pPr>
            <w:r w:rsidRPr="00B53C2C">
              <w:rPr>
                <w:lang w:val="fr-FR"/>
              </w:rPr>
              <w:t>Quelle tâche dois-je effectuer maintenant ?</w:t>
            </w:r>
          </w:p>
        </w:tc>
      </w:tr>
      <w:tr w:rsidR="00FE2422" w:rsidRPr="0066288F" w14:paraId="2C32DC5D" w14:textId="77777777">
        <w:trPr>
          <w:jc w:val="center"/>
        </w:trPr>
        <w:tc>
          <w:tcPr>
            <w:tcW w:w="4968" w:type="dxa"/>
            <w:tcMar>
              <w:top w:w="90" w:type="dxa"/>
              <w:left w:w="110" w:type="dxa"/>
              <w:bottom w:w="90" w:type="dxa"/>
              <w:right w:w="110" w:type="dxa"/>
            </w:tcMar>
            <w:vAlign w:val="center"/>
          </w:tcPr>
          <w:p w14:paraId="74F1C4EB" w14:textId="77777777" w:rsidR="00FE2422" w:rsidRDefault="00000000">
            <w:r>
              <w:t xml:space="preserve">ton </w:t>
            </w:r>
            <w:proofErr w:type="spellStart"/>
            <w:r>
              <w:t>orchestrateur</w:t>
            </w:r>
            <w:proofErr w:type="spellEnd"/>
          </w:p>
        </w:tc>
        <w:tc>
          <w:tcPr>
            <w:tcW w:w="4968" w:type="dxa"/>
            <w:tcMar>
              <w:top w:w="90" w:type="dxa"/>
              <w:left w:w="110" w:type="dxa"/>
              <w:bottom w:w="90" w:type="dxa"/>
              <w:right w:w="110" w:type="dxa"/>
            </w:tcMar>
            <w:vAlign w:val="center"/>
          </w:tcPr>
          <w:p w14:paraId="7A1C5697" w14:textId="77777777" w:rsidR="00FE2422" w:rsidRPr="00B53C2C" w:rsidRDefault="00000000">
            <w:pPr>
              <w:rPr>
                <w:lang w:val="fr-FR"/>
              </w:rPr>
            </w:pPr>
            <w:r w:rsidRPr="00B53C2C">
              <w:rPr>
                <w:lang w:val="fr-FR"/>
              </w:rPr>
              <w:t>Dans quel ordre les opérations doivent-elles s'exécuter ?</w:t>
            </w:r>
          </w:p>
        </w:tc>
      </w:tr>
    </w:tbl>
    <w:p w14:paraId="363C98DA" w14:textId="77777777" w:rsidR="00FE2422" w:rsidRPr="00B53C2C" w:rsidRDefault="00000000">
      <w:pPr>
        <w:rPr>
          <w:lang w:val="fr-FR"/>
        </w:rPr>
      </w:pPr>
      <w:r w:rsidRPr="00B53C2C">
        <w:rPr>
          <w:lang w:val="fr-FR"/>
        </w:rPr>
        <w:lastRenderedPageBreak/>
        <w:t xml:space="preserve">C'est précisément la séparation recommandée par GitHub : les instructions doivent contenir les règles permanentes, alors que les </w:t>
      </w:r>
      <w:proofErr w:type="spellStart"/>
      <w:r w:rsidRPr="00B53C2C">
        <w:rPr>
          <w:lang w:val="fr-FR"/>
        </w:rPr>
        <w:t>skills</w:t>
      </w:r>
      <w:proofErr w:type="spellEnd"/>
      <w:r w:rsidRPr="00B53C2C">
        <w:rPr>
          <w:lang w:val="fr-FR"/>
        </w:rPr>
        <w:t xml:space="preserve"> servent aux procédures détaillées qui ne sont nécessaires que pour certaines tâches. (</w:t>
      </w:r>
      <w:hyperlink r:id="rId12">
        <w:r w:rsidR="00FE2422" w:rsidRPr="00B53C2C">
          <w:rPr>
            <w:color w:val="0563C1"/>
            <w:u w:val="single"/>
            <w:lang w:val="fr-FR"/>
          </w:rPr>
          <w:t>docs.github.com</w:t>
        </w:r>
      </w:hyperlink>
      <w:r w:rsidRPr="00B53C2C">
        <w:rPr>
          <w:lang w:val="fr-FR"/>
        </w:rPr>
        <w:t>)</w:t>
      </w:r>
    </w:p>
    <w:p w14:paraId="4DC0BE75" w14:textId="77777777" w:rsidR="00FE2422" w:rsidRPr="00B53C2C" w:rsidRDefault="00000000">
      <w:pPr>
        <w:pStyle w:val="Titre1"/>
        <w:rPr>
          <w:lang w:val="fr-FR"/>
        </w:rPr>
      </w:pPr>
      <w:r w:rsidRPr="00B53C2C">
        <w:rPr>
          <w:lang w:val="fr-FR"/>
        </w:rPr>
        <w:t>1. Le workflow lui-même doit ressembler à une machine à états</w:t>
      </w:r>
    </w:p>
    <w:p w14:paraId="7657717B" w14:textId="77777777" w:rsidR="00FE2422" w:rsidRPr="00B53C2C" w:rsidRDefault="00000000">
      <w:pPr>
        <w:pStyle w:val="CodeBlock"/>
        <w:rPr>
          <w:rFonts w:hint="eastAsia"/>
          <w:lang w:val="fr-FR"/>
        </w:rPr>
      </w:pPr>
      <w:r w:rsidRPr="00B53C2C">
        <w:rPr>
          <w:lang w:val="fr-FR"/>
        </w:rPr>
        <w:t xml:space="preserve">                   ┌──────────────┐</w:t>
      </w:r>
      <w:r w:rsidRPr="00B53C2C">
        <w:rPr>
          <w:lang w:val="fr-FR"/>
        </w:rPr>
        <w:br/>
        <w:t xml:space="preserve">                   │     JIRA     │</w:t>
      </w:r>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 1. UNDERSTAND   │</w:t>
      </w:r>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 2. EXPLORE CODE │</w:t>
      </w:r>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 3. PLAN         │</w:t>
      </w:r>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 4. IMPLEMENT    │</w:t>
      </w:r>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 5. TEST         │</w:t>
      </w:r>
      <w:r w:rsidRPr="00B53C2C">
        <w:rPr>
          <w:lang w:val="fr-FR"/>
        </w:rPr>
        <w:br/>
        <w:t xml:space="preserve">                 └───────┬─────────┘</w:t>
      </w:r>
      <w:r w:rsidRPr="00B53C2C">
        <w:rPr>
          <w:lang w:val="fr-FR"/>
        </w:rPr>
        <w:br/>
        <w:t xml:space="preserve">                         │</w:t>
      </w:r>
      <w:r w:rsidRPr="00B53C2C">
        <w:rPr>
          <w:lang w:val="fr-FR"/>
        </w:rPr>
        <w:br/>
        <w:t xml:space="preserve">                    FAIL │ PASS</w:t>
      </w:r>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 6. FIX LOCAL    │</w:t>
      </w:r>
      <w:r w:rsidRPr="00B53C2C">
        <w:rPr>
          <w:lang w:val="fr-FR"/>
        </w:rPr>
        <w:br/>
        <w:t xml:space="preserve">          └───────┬─────────┘</w:t>
      </w:r>
      <w:r w:rsidRPr="00B53C2C">
        <w:rPr>
          <w:lang w:val="fr-FR"/>
        </w:rPr>
        <w:br/>
        <w:t xml:space="preserve">                  │</w:t>
      </w:r>
      <w:r w:rsidRPr="00B53C2C">
        <w:rPr>
          <w:lang w:val="fr-FR"/>
        </w:rPr>
        <w:br/>
        <w:t xml:space="preserve">                  └──────────► TEST</w:t>
      </w:r>
      <w:r w:rsidRPr="00B53C2C">
        <w:rPr>
          <w:lang w:val="fr-FR"/>
        </w:rPr>
        <w:br/>
        <w:t xml:space="preserve">                         </w:t>
      </w:r>
      <w:r w:rsidRPr="00B53C2C">
        <w:rPr>
          <w:lang w:val="fr-FR"/>
        </w:rPr>
        <w:br/>
        <w:t xml:space="preserve">                         PASS</w:t>
      </w:r>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 7. SELF </w:t>
      </w:r>
      <w:proofErr w:type="gramStart"/>
      <w:r w:rsidRPr="00B53C2C">
        <w:rPr>
          <w:lang w:val="fr-FR"/>
        </w:rPr>
        <w:t>REVIEW  │</w:t>
      </w:r>
      <w:proofErr w:type="gramEnd"/>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 8. COMMIT/</w:t>
      </w:r>
      <w:proofErr w:type="gramStart"/>
      <w:r w:rsidRPr="00B53C2C">
        <w:rPr>
          <w:lang w:val="fr-FR"/>
        </w:rPr>
        <w:t>PUSH  │</w:t>
      </w:r>
      <w:proofErr w:type="gramEnd"/>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 9. CI GITHUB    │</w:t>
      </w:r>
      <w:r w:rsidRPr="00B53C2C">
        <w:rPr>
          <w:lang w:val="fr-FR"/>
        </w:rPr>
        <w:br/>
        <w:t xml:space="preserve">                 └───────┬─────────┘</w:t>
      </w:r>
      <w:r w:rsidRPr="00B53C2C">
        <w:rPr>
          <w:lang w:val="fr-FR"/>
        </w:rPr>
        <w:br/>
        <w:t xml:space="preserve">                         │</w:t>
      </w:r>
      <w:r w:rsidRPr="00B53C2C">
        <w:rPr>
          <w:lang w:val="fr-FR"/>
        </w:rPr>
        <w:br/>
        <w:t xml:space="preserve">                    FAIL │ PASS</w:t>
      </w:r>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 10. FIX CI      │</w:t>
      </w:r>
      <w:r w:rsidRPr="00B53C2C">
        <w:rPr>
          <w:lang w:val="fr-FR"/>
        </w:rPr>
        <w:br/>
      </w:r>
      <w:r w:rsidRPr="00B53C2C">
        <w:rPr>
          <w:lang w:val="fr-FR"/>
        </w:rPr>
        <w:lastRenderedPageBreak/>
        <w:t xml:space="preserve">          └───────┬─────────┘</w:t>
      </w:r>
      <w:r w:rsidRPr="00B53C2C">
        <w:rPr>
          <w:lang w:val="fr-FR"/>
        </w:rPr>
        <w:br/>
        <w:t xml:space="preserve">                  │</w:t>
      </w:r>
      <w:r w:rsidRPr="00B53C2C">
        <w:rPr>
          <w:lang w:val="fr-FR"/>
        </w:rPr>
        <w:br/>
        <w:t xml:space="preserve">                  └─────────► CI</w:t>
      </w:r>
      <w:r w:rsidRPr="00B53C2C">
        <w:rPr>
          <w:lang w:val="fr-FR"/>
        </w:rPr>
        <w:br/>
        <w:t xml:space="preserve">                         </w:t>
      </w:r>
      <w:r w:rsidRPr="00B53C2C">
        <w:rPr>
          <w:lang w:val="fr-FR"/>
        </w:rPr>
        <w:br/>
        <w:t xml:space="preserve">                         PASS</w:t>
      </w:r>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   DONE   │</w:t>
      </w:r>
      <w:r w:rsidRPr="00B53C2C">
        <w:rPr>
          <w:lang w:val="fr-FR"/>
        </w:rPr>
        <w:br/>
        <w:t xml:space="preserve">                    └──────────┘</w:t>
      </w:r>
    </w:p>
    <w:p w14:paraId="13A979DE" w14:textId="77777777" w:rsidR="00FE2422" w:rsidRPr="00B53C2C" w:rsidRDefault="00000000">
      <w:pPr>
        <w:rPr>
          <w:lang w:val="fr-FR"/>
        </w:rPr>
      </w:pPr>
      <w:r w:rsidRPr="00B53C2C">
        <w:rPr>
          <w:lang w:val="fr-FR"/>
        </w:rPr>
        <w:t xml:space="preserve">Et le point vraiment important est : </w:t>
      </w:r>
      <w:r w:rsidRPr="00B53C2C">
        <w:rPr>
          <w:b/>
          <w:lang w:val="fr-FR"/>
        </w:rPr>
        <w:t>le workflow ne doit pas être laissé entièrement à la discrétion du LLM</w:t>
      </w:r>
      <w:r w:rsidRPr="00B53C2C">
        <w:rPr>
          <w:lang w:val="fr-FR"/>
        </w:rPr>
        <w:t>.</w:t>
      </w:r>
    </w:p>
    <w:p w14:paraId="67B4E8A0" w14:textId="77777777" w:rsidR="00FE2422" w:rsidRPr="00B53C2C" w:rsidRDefault="00000000">
      <w:pPr>
        <w:rPr>
          <w:lang w:val="fr-FR"/>
        </w:rPr>
      </w:pPr>
      <w:r w:rsidRPr="00B53C2C">
        <w:rPr>
          <w:lang w:val="fr-FR"/>
        </w:rPr>
        <w:t>Ton programme pilote :</w:t>
      </w:r>
    </w:p>
    <w:p w14:paraId="224D3E0F" w14:textId="77777777" w:rsidR="00FE2422" w:rsidRPr="00B53C2C" w:rsidRDefault="00000000">
      <w:pPr>
        <w:pStyle w:val="CodeBlock"/>
        <w:rPr>
          <w:rFonts w:hint="eastAsia"/>
          <w:lang w:val="fr-FR"/>
        </w:rPr>
      </w:pPr>
      <w:r w:rsidRPr="00B53C2C">
        <w:rPr>
          <w:lang w:val="fr-FR"/>
        </w:rPr>
        <w:t>ANALYZE</w:t>
      </w:r>
      <w:r w:rsidRPr="00B53C2C">
        <w:rPr>
          <w:lang w:val="fr-FR"/>
        </w:rPr>
        <w:br/>
        <w:t xml:space="preserve">   ↓</w:t>
      </w:r>
      <w:r w:rsidRPr="00B53C2C">
        <w:rPr>
          <w:lang w:val="fr-FR"/>
        </w:rPr>
        <w:br/>
        <w:t>IMPLEMENT</w:t>
      </w:r>
      <w:r w:rsidRPr="00B53C2C">
        <w:rPr>
          <w:lang w:val="fr-FR"/>
        </w:rPr>
        <w:br/>
        <w:t xml:space="preserve">   ↓</w:t>
      </w:r>
      <w:r w:rsidRPr="00B53C2C">
        <w:rPr>
          <w:lang w:val="fr-FR"/>
        </w:rPr>
        <w:br/>
        <w:t>TEST</w:t>
      </w:r>
      <w:r w:rsidRPr="00B53C2C">
        <w:rPr>
          <w:lang w:val="fr-FR"/>
        </w:rPr>
        <w:br/>
        <w:t xml:space="preserve">   ↓</w:t>
      </w:r>
      <w:r w:rsidRPr="00B53C2C">
        <w:rPr>
          <w:lang w:val="fr-FR"/>
        </w:rPr>
        <w:br/>
        <w:t>REVIEW</w:t>
      </w:r>
      <w:r w:rsidRPr="00B53C2C">
        <w:rPr>
          <w:lang w:val="fr-FR"/>
        </w:rPr>
        <w:br/>
        <w:t xml:space="preserve">   ↓</w:t>
      </w:r>
      <w:r w:rsidRPr="00B53C2C">
        <w:rPr>
          <w:lang w:val="fr-FR"/>
        </w:rPr>
        <w:br/>
        <w:t>PUSH</w:t>
      </w:r>
      <w:r w:rsidRPr="00B53C2C">
        <w:rPr>
          <w:lang w:val="fr-FR"/>
        </w:rPr>
        <w:br/>
        <w:t xml:space="preserve">   ↓</w:t>
      </w:r>
      <w:r w:rsidRPr="00B53C2C">
        <w:rPr>
          <w:lang w:val="fr-FR"/>
        </w:rPr>
        <w:br/>
        <w:t>CHECK_CI</w:t>
      </w:r>
    </w:p>
    <w:p w14:paraId="08528990" w14:textId="77777777" w:rsidR="00FE2422" w:rsidRPr="00B53C2C" w:rsidRDefault="00000000">
      <w:pPr>
        <w:rPr>
          <w:lang w:val="fr-FR"/>
        </w:rPr>
      </w:pPr>
      <w:proofErr w:type="spellStart"/>
      <w:r w:rsidRPr="00B53C2C">
        <w:rPr>
          <w:lang w:val="fr-FR"/>
        </w:rPr>
        <w:t>Copilot</w:t>
      </w:r>
      <w:proofErr w:type="spellEnd"/>
      <w:r w:rsidRPr="00B53C2C">
        <w:rPr>
          <w:lang w:val="fr-FR"/>
        </w:rPr>
        <w:t xml:space="preserve"> réalise chaque étape, mais </w:t>
      </w:r>
      <w:r w:rsidRPr="00B53C2C">
        <w:rPr>
          <w:b/>
          <w:lang w:val="fr-FR"/>
        </w:rPr>
        <w:t>ton orchestrateur décide quand on passe à l'étape suivante</w:t>
      </w:r>
      <w:r w:rsidRPr="00B53C2C">
        <w:rPr>
          <w:lang w:val="fr-FR"/>
        </w:rPr>
        <w:t>.</w:t>
      </w:r>
    </w:p>
    <w:p w14:paraId="6174110F" w14:textId="77777777" w:rsidR="00FE2422" w:rsidRPr="00B53C2C" w:rsidRDefault="00000000">
      <w:pPr>
        <w:rPr>
          <w:lang w:val="fr-FR"/>
        </w:rPr>
      </w:pPr>
      <w:r w:rsidRPr="00B53C2C">
        <w:rPr>
          <w:lang w:val="fr-FR"/>
        </w:rPr>
        <w:t>Cela rend le système beaucoup plus fiable.</w:t>
      </w:r>
    </w:p>
    <w:p w14:paraId="3CBF4BAF" w14:textId="77777777" w:rsidR="00FE2422" w:rsidRPr="00B53C2C" w:rsidRDefault="00000000">
      <w:pPr>
        <w:pStyle w:val="Titre1"/>
        <w:rPr>
          <w:lang w:val="fr-FR"/>
        </w:rPr>
      </w:pPr>
      <w:r w:rsidRPr="00B53C2C">
        <w:rPr>
          <w:lang w:val="fr-FR"/>
        </w:rPr>
        <w:t>2. Chaque étape doit avoir un contrat précis</w:t>
      </w:r>
    </w:p>
    <w:p w14:paraId="11C74D3F" w14:textId="77777777" w:rsidR="00FE2422" w:rsidRPr="00B53C2C" w:rsidRDefault="00000000">
      <w:pPr>
        <w:rPr>
          <w:lang w:val="fr-FR"/>
        </w:rPr>
      </w:pPr>
      <w:r w:rsidRPr="00B53C2C">
        <w:rPr>
          <w:lang w:val="fr-FR"/>
        </w:rPr>
        <w:t>Évite :</w:t>
      </w:r>
    </w:p>
    <w:p w14:paraId="25EB271B" w14:textId="77777777" w:rsidR="00FE2422" w:rsidRPr="00B53C2C" w:rsidRDefault="00000000">
      <w:pPr>
        <w:pStyle w:val="CodeBlock"/>
        <w:rPr>
          <w:rFonts w:hint="eastAsia"/>
          <w:lang w:val="fr-FR"/>
        </w:rPr>
      </w:pPr>
      <w:r w:rsidRPr="00B53C2C">
        <w:rPr>
          <w:lang w:val="fr-FR"/>
        </w:rPr>
        <w:t>Analyse le ticket et développe-le correctement.</w:t>
      </w:r>
    </w:p>
    <w:p w14:paraId="4947F9A5" w14:textId="77777777" w:rsidR="00FE2422" w:rsidRDefault="00000000">
      <w:proofErr w:type="spellStart"/>
      <w:r>
        <w:t>Préférer</w:t>
      </w:r>
      <w:proofErr w:type="spellEnd"/>
      <w:r>
        <w:t xml:space="preserve"> quelque chose </w:t>
      </w:r>
      <w:proofErr w:type="spellStart"/>
      <w:proofErr w:type="gramStart"/>
      <w:r>
        <w:t>comme</w:t>
      </w:r>
      <w:proofErr w:type="spellEnd"/>
      <w:r>
        <w:t xml:space="preserve"> :</w:t>
      </w:r>
      <w:proofErr w:type="gramEnd"/>
    </w:p>
    <w:p w14:paraId="694109AD" w14:textId="77777777" w:rsidR="00FE2422" w:rsidRDefault="00000000">
      <w:pPr>
        <w:pStyle w:val="CodeBlock"/>
        <w:rPr>
          <w:rFonts w:hint="eastAsia"/>
        </w:rPr>
      </w:pPr>
      <w:r>
        <w:t>STEP: ANALYZE</w:t>
      </w:r>
      <w:r>
        <w:br/>
      </w:r>
      <w:r>
        <w:br/>
        <w:t>INPUT</w:t>
      </w:r>
      <w:r>
        <w:br/>
        <w:t>- Jira issue</w:t>
      </w:r>
      <w:r>
        <w:br/>
        <w:t>- Repository</w:t>
      </w:r>
      <w:r>
        <w:br/>
        <w:t>- Current branch</w:t>
      </w:r>
      <w:r>
        <w:br/>
      </w:r>
      <w:r>
        <w:br/>
        <w:t>GOAL</w:t>
      </w:r>
      <w:r>
        <w:br/>
        <w:t>Understand the requested change and determine the minimum</w:t>
      </w:r>
      <w:r>
        <w:br/>
        <w:t>implementation required.</w:t>
      </w:r>
      <w:r>
        <w:br/>
      </w:r>
      <w:r>
        <w:br/>
        <w:t>ACTIONS</w:t>
      </w:r>
      <w:r>
        <w:br/>
        <w:t>1. Read the Jira issue.</w:t>
      </w:r>
      <w:r>
        <w:br/>
        <w:t>2. Locate the relevant existing implementation.</w:t>
      </w:r>
      <w:r>
        <w:br/>
        <w:t>3. Identify similar functionality already present.</w:t>
      </w:r>
      <w:r>
        <w:br/>
        <w:t>4. Determine impacted files.</w:t>
      </w:r>
      <w:r>
        <w:br/>
        <w:t>5. Identify required tests.</w:t>
      </w:r>
      <w:r>
        <w:br/>
        <w:t>6. Identify possible regressions.</w:t>
      </w:r>
      <w:r>
        <w:br/>
      </w:r>
      <w:r>
        <w:br/>
        <w:t>DO NOT</w:t>
      </w:r>
      <w:r>
        <w:br/>
        <w:t>- Modify source code.</w:t>
      </w:r>
      <w:r>
        <w:br/>
        <w:t>- Create commits.</w:t>
      </w:r>
      <w:r>
        <w:br/>
        <w:t>- Change unrelated files.</w:t>
      </w:r>
      <w:r>
        <w:br/>
      </w:r>
      <w:r>
        <w:br/>
        <w:t>OUTPUT</w:t>
      </w:r>
      <w:r>
        <w:br/>
        <w:t>Return:</w:t>
      </w:r>
      <w:r>
        <w:br/>
        <w:t>- Understanding</w:t>
      </w:r>
      <w:r>
        <w:br/>
        <w:t>- Existing implementation</w:t>
      </w:r>
      <w:r>
        <w:br/>
      </w:r>
      <w:r>
        <w:lastRenderedPageBreak/>
        <w:t>- Proposed changes</w:t>
      </w:r>
      <w:r>
        <w:br/>
        <w:t>- Files impacted</w:t>
      </w:r>
      <w:r>
        <w:br/>
        <w:t>- Tests required</w:t>
      </w:r>
      <w:r>
        <w:br/>
        <w:t>- Risks</w:t>
      </w:r>
      <w:r>
        <w:br/>
      </w:r>
      <w:r>
        <w:br/>
        <w:t>EXIT CRITERIA</w:t>
      </w:r>
      <w:r>
        <w:br/>
        <w:t>The implementation strategy must be sufficiently precise</w:t>
      </w:r>
      <w:r>
        <w:br/>
        <w:t>to start development without additional repository exploration.</w:t>
      </w:r>
    </w:p>
    <w:p w14:paraId="7F1D30C6" w14:textId="77777777" w:rsidR="00FE2422" w:rsidRPr="00B53C2C" w:rsidRDefault="00000000">
      <w:pPr>
        <w:rPr>
          <w:lang w:val="fr-FR"/>
        </w:rPr>
      </w:pPr>
      <w:r w:rsidRPr="00B53C2C">
        <w:rPr>
          <w:lang w:val="fr-FR"/>
        </w:rPr>
        <w:t>L'idée est toujours :</w:t>
      </w:r>
    </w:p>
    <w:p w14:paraId="1DE51098" w14:textId="77777777" w:rsidR="00FE2422" w:rsidRPr="00B53C2C" w:rsidRDefault="00000000">
      <w:pPr>
        <w:pStyle w:val="CodeBlock"/>
        <w:rPr>
          <w:rFonts w:hint="eastAsia"/>
          <w:lang w:val="fr-FR"/>
        </w:rPr>
      </w:pPr>
      <w:r w:rsidRPr="00B53C2C">
        <w:rPr>
          <w:lang w:val="fr-FR"/>
        </w:rPr>
        <w:t>INPUT</w:t>
      </w:r>
      <w:r w:rsidRPr="00B53C2C">
        <w:rPr>
          <w:lang w:val="fr-FR"/>
        </w:rPr>
        <w:br/>
        <w:t>GOAL</w:t>
      </w:r>
      <w:r w:rsidRPr="00B53C2C">
        <w:rPr>
          <w:lang w:val="fr-FR"/>
        </w:rPr>
        <w:br/>
        <w:t>ACTIONS</w:t>
      </w:r>
      <w:r w:rsidRPr="00B53C2C">
        <w:rPr>
          <w:lang w:val="fr-FR"/>
        </w:rPr>
        <w:br/>
        <w:t>CONSTRAINTS</w:t>
      </w:r>
      <w:r w:rsidRPr="00B53C2C">
        <w:rPr>
          <w:lang w:val="fr-FR"/>
        </w:rPr>
        <w:br/>
        <w:t>OUTPUT</w:t>
      </w:r>
      <w:r w:rsidRPr="00B53C2C">
        <w:rPr>
          <w:lang w:val="fr-FR"/>
        </w:rPr>
        <w:br/>
        <w:t>EXIT CRITERIA</w:t>
      </w:r>
      <w:r w:rsidRPr="00B53C2C">
        <w:rPr>
          <w:lang w:val="fr-FR"/>
        </w:rPr>
        <w:br/>
        <w:t>FAILURE BEHAVIOR</w:t>
      </w:r>
    </w:p>
    <w:p w14:paraId="77BA6A03" w14:textId="77777777" w:rsidR="00FE2422" w:rsidRPr="00B53C2C" w:rsidRDefault="00000000">
      <w:pPr>
        <w:rPr>
          <w:lang w:val="fr-FR"/>
        </w:rPr>
      </w:pPr>
      <w:r w:rsidRPr="00B53C2C">
        <w:rPr>
          <w:lang w:val="fr-FR"/>
        </w:rPr>
        <w:t xml:space="preserve">C'est probablement </w:t>
      </w:r>
      <w:r w:rsidRPr="00B53C2C">
        <w:rPr>
          <w:b/>
          <w:lang w:val="fr-FR"/>
        </w:rPr>
        <w:t>le meilleur pattern à appliquer à tes workflows</w:t>
      </w:r>
      <w:r w:rsidRPr="00B53C2C">
        <w:rPr>
          <w:lang w:val="fr-FR"/>
        </w:rPr>
        <w:t>.</w:t>
      </w:r>
    </w:p>
    <w:p w14:paraId="4581EA47" w14:textId="77777777" w:rsidR="00FE2422" w:rsidRPr="00B53C2C" w:rsidRDefault="00000000">
      <w:pPr>
        <w:pStyle w:val="Titre1"/>
        <w:rPr>
          <w:lang w:val="fr-FR"/>
        </w:rPr>
      </w:pPr>
      <w:r w:rsidRPr="00B53C2C">
        <w:rPr>
          <w:lang w:val="fr-FR"/>
        </w:rPr>
        <w:t>3. Ensuite ton agent définit son rôle, pas le workflow complet</w:t>
      </w:r>
    </w:p>
    <w:p w14:paraId="240582EE" w14:textId="77777777" w:rsidR="00FE2422" w:rsidRDefault="00000000">
      <w:r>
        <w:t xml:space="preserve">Par </w:t>
      </w:r>
      <w:proofErr w:type="spellStart"/>
      <w:proofErr w:type="gramStart"/>
      <w:r>
        <w:t>exemple</w:t>
      </w:r>
      <w:proofErr w:type="spellEnd"/>
      <w:r>
        <w:t xml:space="preserve"> :</w:t>
      </w:r>
      <w:proofErr w:type="gramEnd"/>
    </w:p>
    <w:p w14:paraId="027CB5D6" w14:textId="77777777" w:rsidR="00FE2422" w:rsidRPr="00B53C2C" w:rsidRDefault="00000000">
      <w:pPr>
        <w:pStyle w:val="CodeBlock"/>
        <w:rPr>
          <w:rFonts w:hint="eastAsia"/>
          <w:lang w:val="fr-FR"/>
        </w:rPr>
      </w:pPr>
      <w:r>
        <w:t>---</w:t>
      </w:r>
      <w:r>
        <w:br/>
        <w:t>name: tvm-developer</w:t>
      </w:r>
      <w:r>
        <w:br/>
        <w:t>description: Implements application changes while respecting project architecture and tests</w:t>
      </w:r>
      <w:r>
        <w:br/>
        <w:t>tools:</w:t>
      </w:r>
      <w:r>
        <w:br/>
        <w:t xml:space="preserve">  - read</w:t>
      </w:r>
      <w:r>
        <w:br/>
        <w:t xml:space="preserve">  - search</w:t>
      </w:r>
      <w:r>
        <w:br/>
        <w:t xml:space="preserve">  - edit</w:t>
      </w:r>
      <w:r>
        <w:br/>
        <w:t>---</w:t>
      </w:r>
      <w:r>
        <w:br/>
      </w:r>
      <w:r>
        <w:br/>
        <w:t># Role</w:t>
      </w:r>
      <w:r>
        <w:br/>
      </w:r>
      <w:r>
        <w:br/>
        <w:t>You are a senior software engineer responsible for implementing</w:t>
      </w:r>
      <w:r>
        <w:br/>
        <w:t>changes in this repository.</w:t>
      </w:r>
      <w:r>
        <w:br/>
      </w:r>
      <w:r>
        <w:br/>
        <w:t># Priorities</w:t>
      </w:r>
      <w:r>
        <w:br/>
      </w:r>
      <w:r>
        <w:br/>
        <w:t>In order of importance:</w:t>
      </w:r>
      <w:r>
        <w:br/>
      </w:r>
      <w:r>
        <w:br/>
        <w:t>1. Correctness</w:t>
      </w:r>
      <w:r>
        <w:br/>
        <w:t>2. Existing architecture</w:t>
      </w:r>
      <w:r>
        <w:br/>
        <w:t>3. Minimal change</w:t>
      </w:r>
      <w:r>
        <w:br/>
        <w:t>4. Test coverage</w:t>
      </w:r>
      <w:r>
        <w:br/>
        <w:t>5. Maintainability</w:t>
      </w:r>
      <w:r>
        <w:br/>
      </w:r>
      <w:r>
        <w:br/>
        <w:t># Behavior</w:t>
      </w:r>
      <w:r>
        <w:br/>
      </w:r>
      <w:r>
        <w:br/>
        <w:t>Before modifying code:</w:t>
      </w:r>
      <w:r>
        <w:br/>
      </w:r>
      <w:r>
        <w:br/>
        <w:t>1. Understand the requested behavior.</w:t>
      </w:r>
      <w:r>
        <w:br/>
        <w:t>2. Search for similar existing implementations.</w:t>
      </w:r>
      <w:r>
        <w:br/>
        <w:t>3. Identify impacted components.</w:t>
      </w:r>
      <w:r>
        <w:br/>
        <w:t>4. Reuse existing patterns whenever possible.</w:t>
      </w:r>
      <w:r>
        <w:br/>
      </w:r>
      <w:r>
        <w:br/>
        <w:t>During implementation:</w:t>
      </w:r>
      <w:r>
        <w:br/>
      </w:r>
      <w:r>
        <w:br/>
        <w:t>- Do not introduce unnecessary abstractions.</w:t>
      </w:r>
      <w:r>
        <w:br/>
        <w:t>- Do not refactor unrelated code.</w:t>
      </w:r>
      <w:r>
        <w:br/>
        <w:t>- Preserve backward compatibility unless explicitly requested.</w:t>
      </w:r>
      <w:r>
        <w:br/>
        <w:t>- Prefer existing project conventions over generic best practices.</w:t>
      </w:r>
      <w:r>
        <w:br/>
      </w:r>
      <w:r>
        <w:br/>
        <w:t>After implementation:</w:t>
      </w:r>
      <w:r>
        <w:br/>
      </w:r>
      <w:r>
        <w:lastRenderedPageBreak/>
        <w:br/>
        <w:t>1. Compile the application.</w:t>
      </w:r>
      <w:r>
        <w:br/>
        <w:t>2. Run relevant tests.</w:t>
      </w:r>
      <w:r>
        <w:br/>
        <w:t>3. Fix failures caused by your changes.</w:t>
      </w:r>
      <w:r>
        <w:br/>
      </w:r>
      <w:r w:rsidRPr="00B53C2C">
        <w:rPr>
          <w:lang w:val="fr-FR"/>
        </w:rPr>
        <w:t xml:space="preserve">4. </w:t>
      </w:r>
      <w:proofErr w:type="spellStart"/>
      <w:r w:rsidRPr="00B53C2C">
        <w:rPr>
          <w:lang w:val="fr-FR"/>
        </w:rPr>
        <w:t>Review</w:t>
      </w:r>
      <w:proofErr w:type="spellEnd"/>
      <w:r w:rsidRPr="00B53C2C">
        <w:rPr>
          <w:lang w:val="fr-FR"/>
        </w:rPr>
        <w:t xml:space="preserve"> the final diff.</w:t>
      </w:r>
    </w:p>
    <w:p w14:paraId="05589043" w14:textId="77777777" w:rsidR="00FE2422" w:rsidRPr="00B53C2C" w:rsidRDefault="00000000">
      <w:pPr>
        <w:rPr>
          <w:lang w:val="fr-FR"/>
        </w:rPr>
      </w:pPr>
      <w:r w:rsidRPr="00B53C2C">
        <w:rPr>
          <w:lang w:val="fr-FR"/>
        </w:rPr>
        <w:t xml:space="preserve">C'est exactement le type de profil que </w:t>
      </w:r>
      <w:proofErr w:type="spellStart"/>
      <w:r w:rsidRPr="00B53C2C">
        <w:rPr>
          <w:lang w:val="fr-FR"/>
        </w:rPr>
        <w:t>Copilot</w:t>
      </w:r>
      <w:proofErr w:type="spellEnd"/>
      <w:r w:rsidRPr="00B53C2C">
        <w:rPr>
          <w:lang w:val="fr-FR"/>
        </w:rPr>
        <w:t xml:space="preserve"> Custom Agents permet aujourd'hui : </w:t>
      </w:r>
      <w:proofErr w:type="spellStart"/>
      <w:r w:rsidRPr="00B53C2C">
        <w:rPr>
          <w:lang w:val="fr-FR"/>
        </w:rPr>
        <w:t>frontmatter</w:t>
      </w:r>
      <w:proofErr w:type="spellEnd"/>
      <w:r w:rsidRPr="00B53C2C">
        <w:rPr>
          <w:lang w:val="fr-FR"/>
        </w:rPr>
        <w:t xml:space="preserve"> YAML avec </w:t>
      </w:r>
      <w:proofErr w:type="spellStart"/>
      <w:r w:rsidRPr="00B53C2C">
        <w:rPr>
          <w:rFonts w:ascii="Consolas" w:hAnsi="Consolas"/>
          <w:lang w:val="fr-FR"/>
        </w:rPr>
        <w:t>name</w:t>
      </w:r>
      <w:proofErr w:type="spellEnd"/>
      <w:r w:rsidRPr="00B53C2C">
        <w:rPr>
          <w:lang w:val="fr-FR"/>
        </w:rPr>
        <w:t xml:space="preserve">, </w:t>
      </w:r>
      <w:r w:rsidRPr="00B53C2C">
        <w:rPr>
          <w:rFonts w:ascii="Consolas" w:hAnsi="Consolas"/>
          <w:lang w:val="fr-FR"/>
        </w:rPr>
        <w:t>description</w:t>
      </w:r>
      <w:r w:rsidRPr="00B53C2C">
        <w:rPr>
          <w:lang w:val="fr-FR"/>
        </w:rPr>
        <w:t xml:space="preserve">, éventuellement </w:t>
      </w:r>
      <w:proofErr w:type="spellStart"/>
      <w:r w:rsidRPr="00B53C2C">
        <w:rPr>
          <w:rFonts w:ascii="Consolas" w:hAnsi="Consolas"/>
          <w:lang w:val="fr-FR"/>
        </w:rPr>
        <w:t>tools</w:t>
      </w:r>
      <w:proofErr w:type="spellEnd"/>
      <w:r w:rsidRPr="00B53C2C">
        <w:rPr>
          <w:lang w:val="fr-FR"/>
        </w:rPr>
        <w:t xml:space="preserve">, MCP, puis les instructions de l'agent en </w:t>
      </w:r>
      <w:proofErr w:type="spellStart"/>
      <w:r w:rsidRPr="00B53C2C">
        <w:rPr>
          <w:lang w:val="fr-FR"/>
        </w:rPr>
        <w:t>Markdown</w:t>
      </w:r>
      <w:proofErr w:type="spellEnd"/>
      <w:r w:rsidRPr="00B53C2C">
        <w:rPr>
          <w:lang w:val="fr-FR"/>
        </w:rPr>
        <w:t>. (</w:t>
      </w:r>
      <w:hyperlink r:id="rId13">
        <w:r w:rsidR="00FE2422" w:rsidRPr="00B53C2C">
          <w:rPr>
            <w:color w:val="0563C1"/>
            <w:u w:val="single"/>
            <w:lang w:val="fr-FR"/>
          </w:rPr>
          <w:t>docs.github.com</w:t>
        </w:r>
      </w:hyperlink>
      <w:r w:rsidRPr="00B53C2C">
        <w:rPr>
          <w:lang w:val="fr-FR"/>
        </w:rPr>
        <w:t>)</w:t>
      </w:r>
    </w:p>
    <w:p w14:paraId="31A312B1" w14:textId="77777777" w:rsidR="00FE2422" w:rsidRPr="00B53C2C" w:rsidRDefault="00000000">
      <w:pPr>
        <w:pStyle w:val="Titre1"/>
        <w:rPr>
          <w:lang w:val="fr-FR"/>
        </w:rPr>
      </w:pPr>
      <w:r w:rsidRPr="00B53C2C">
        <w:rPr>
          <w:lang w:val="fr-FR"/>
        </w:rPr>
        <w:t xml:space="preserve">4. Les procédures complexes vont dans des </w:t>
      </w:r>
      <w:proofErr w:type="spellStart"/>
      <w:r w:rsidRPr="00B53C2C">
        <w:rPr>
          <w:lang w:val="fr-FR"/>
        </w:rPr>
        <w:t>Skills</w:t>
      </w:r>
      <w:proofErr w:type="spellEnd"/>
    </w:p>
    <w:p w14:paraId="5810CB2F" w14:textId="77777777" w:rsidR="00FE2422" w:rsidRPr="00B53C2C" w:rsidRDefault="00000000">
      <w:pPr>
        <w:rPr>
          <w:lang w:val="fr-FR"/>
        </w:rPr>
      </w:pPr>
      <w:r w:rsidRPr="00B53C2C">
        <w:rPr>
          <w:lang w:val="fr-FR"/>
        </w:rPr>
        <w:t xml:space="preserve">C'est là où </w:t>
      </w:r>
      <w:proofErr w:type="spellStart"/>
      <w:r w:rsidRPr="00B53C2C">
        <w:rPr>
          <w:lang w:val="fr-FR"/>
        </w:rPr>
        <w:t>Copilot</w:t>
      </w:r>
      <w:proofErr w:type="spellEnd"/>
      <w:r w:rsidRPr="00B53C2C">
        <w:rPr>
          <w:lang w:val="fr-FR"/>
        </w:rPr>
        <w:t xml:space="preserve"> est devenu beaucoup plus intéressant.</w:t>
      </w:r>
    </w:p>
    <w:p w14:paraId="174FB231" w14:textId="77777777" w:rsidR="00FE2422" w:rsidRDefault="00000000">
      <w:r>
        <w:t xml:space="preserve">Par </w:t>
      </w:r>
      <w:proofErr w:type="spellStart"/>
      <w:proofErr w:type="gramStart"/>
      <w:r>
        <w:t>exemple</w:t>
      </w:r>
      <w:proofErr w:type="spellEnd"/>
      <w:r>
        <w:t xml:space="preserve"> :</w:t>
      </w:r>
      <w:proofErr w:type="gramEnd"/>
    </w:p>
    <w:p w14:paraId="6773B101" w14:textId="77777777" w:rsidR="00FE2422" w:rsidRDefault="00000000">
      <w:pPr>
        <w:pStyle w:val="CodeBlock"/>
        <w:rPr>
          <w:rFonts w:hint="eastAsia"/>
        </w:rPr>
      </w:pPr>
      <w:r>
        <w:t>.github/skills/implement-ticket/SKILL.md</w:t>
      </w:r>
    </w:p>
    <w:p w14:paraId="5C5A5DD6" w14:textId="77777777" w:rsidR="00FE2422" w:rsidRDefault="00000000">
      <w:pPr>
        <w:pStyle w:val="CodeBlock"/>
        <w:rPr>
          <w:rFonts w:hint="eastAsia"/>
        </w:rPr>
      </w:pPr>
      <w:r>
        <w:t>---</w:t>
      </w:r>
      <w:r>
        <w:br/>
        <w:t>name: implement-ticket</w:t>
      </w:r>
      <w:r>
        <w:br/>
        <w:t>description: Implement a development ticket from analysis through local validation</w:t>
      </w:r>
      <w:r>
        <w:br/>
        <w:t>---</w:t>
      </w:r>
      <w:r>
        <w:br/>
      </w:r>
      <w:r>
        <w:br/>
        <w:t># Ticket implementation workflow</w:t>
      </w:r>
      <w:r>
        <w:br/>
      </w:r>
      <w:r>
        <w:br/>
        <w:t>## Phase 1 — Understand</w:t>
      </w:r>
      <w:r>
        <w:br/>
      </w:r>
      <w:r>
        <w:br/>
        <w:t>Read the issue completely.</w:t>
      </w:r>
      <w:r>
        <w:br/>
      </w:r>
      <w:r>
        <w:br/>
        <w:t>Extract:</w:t>
      </w:r>
      <w:r>
        <w:br/>
      </w:r>
      <w:r>
        <w:br/>
        <w:t>- requested behavior</w:t>
      </w:r>
      <w:r>
        <w:br/>
        <w:t>- acceptance criteria</w:t>
      </w:r>
      <w:r>
        <w:br/>
        <w:t>- constraints</w:t>
      </w:r>
      <w:r>
        <w:br/>
        <w:t>- affected domain</w:t>
      </w:r>
      <w:r>
        <w:br/>
      </w:r>
      <w:r>
        <w:br/>
        <w:t>Do not modify code yet.</w:t>
      </w:r>
      <w:r>
        <w:br/>
      </w:r>
      <w:r>
        <w:br/>
        <w:t>## Phase 2 — Explore</w:t>
      </w:r>
      <w:r>
        <w:br/>
      </w:r>
      <w:r>
        <w:br/>
        <w:t>Search the repository for:</w:t>
      </w:r>
      <w:r>
        <w:br/>
      </w:r>
      <w:r>
        <w:br/>
        <w:t>- existing related functionality</w:t>
      </w:r>
      <w:r>
        <w:br/>
        <w:t>- similar use cases</w:t>
      </w:r>
      <w:r>
        <w:br/>
        <w:t>- similar controllers</w:t>
      </w:r>
      <w:r>
        <w:br/>
        <w:t>- existing tests</w:t>
      </w:r>
      <w:r>
        <w:br/>
        <w:t>- domain conventions</w:t>
      </w:r>
      <w:r>
        <w:br/>
      </w:r>
      <w:r>
        <w:br/>
        <w:t>Prefer extending existing patterns.</w:t>
      </w:r>
      <w:r>
        <w:br/>
      </w:r>
      <w:r>
        <w:br/>
        <w:t>## Phase 3 — Plan</w:t>
      </w:r>
      <w:r>
        <w:br/>
      </w:r>
      <w:r>
        <w:br/>
        <w:t>Determine:</w:t>
      </w:r>
      <w:r>
        <w:br/>
      </w:r>
      <w:r>
        <w:br/>
        <w:t>- files to create</w:t>
      </w:r>
      <w:r>
        <w:br/>
        <w:t>- files to modify</w:t>
      </w:r>
      <w:r>
        <w:br/>
        <w:t>- tests to create or update</w:t>
      </w:r>
      <w:r>
        <w:br/>
        <w:t>- possible regressions</w:t>
      </w:r>
      <w:r>
        <w:br/>
      </w:r>
      <w:r>
        <w:br/>
        <w:t>## Phase 4 — Implement</w:t>
      </w:r>
      <w:r>
        <w:br/>
      </w:r>
      <w:r>
        <w:br/>
        <w:t>Implement the smallest change satisfying the ticket.</w:t>
      </w:r>
      <w:r>
        <w:br/>
      </w:r>
      <w:r>
        <w:br/>
        <w:t>Avoid unrelated refactoring.</w:t>
      </w:r>
      <w:r>
        <w:br/>
      </w:r>
      <w:r>
        <w:br/>
      </w:r>
      <w:r>
        <w:lastRenderedPageBreak/>
        <w:t>## Phase 5 — Validate</w:t>
      </w:r>
      <w:r>
        <w:br/>
      </w:r>
      <w:r>
        <w:br/>
        <w:t>Run:</w:t>
      </w:r>
      <w:r>
        <w:br/>
      </w:r>
      <w:r>
        <w:br/>
        <w:t>1. relevant tests</w:t>
      </w:r>
      <w:r>
        <w:br/>
        <w:t>2. complete test suite when practical</w:t>
      </w:r>
      <w:r>
        <w:br/>
        <w:t>3. compilation</w:t>
      </w:r>
      <w:r>
        <w:br/>
        <w:t>4. lint/static analysis</w:t>
      </w:r>
      <w:r>
        <w:br/>
      </w:r>
      <w:r>
        <w:br/>
        <w:t>## Phase 6 — Review</w:t>
      </w:r>
      <w:r>
        <w:br/>
      </w:r>
      <w:r>
        <w:br/>
        <w:t>Review the git diff.</w:t>
      </w:r>
      <w:r>
        <w:br/>
      </w:r>
      <w:r>
        <w:br/>
        <w:t>Check for:</w:t>
      </w:r>
      <w:r>
        <w:br/>
      </w:r>
      <w:r>
        <w:br/>
        <w:t>- unnecessary changes</w:t>
      </w:r>
      <w:r>
        <w:br/>
        <w:t>- duplicated code</w:t>
      </w:r>
      <w:r>
        <w:br/>
        <w:t>- missing tests</w:t>
      </w:r>
      <w:r>
        <w:br/>
        <w:t>- architecture violations</w:t>
      </w:r>
      <w:r>
        <w:br/>
        <w:t>- debugging code</w:t>
      </w:r>
      <w:r>
        <w:br/>
        <w:t>- TODOs</w:t>
      </w:r>
      <w:r>
        <w:br/>
        <w:t>- commented code</w:t>
      </w:r>
      <w:r>
        <w:br/>
      </w:r>
      <w:r>
        <w:br/>
        <w:t>Correct any issue discovered.</w:t>
      </w:r>
      <w:r>
        <w:br/>
      </w:r>
      <w:r>
        <w:br/>
        <w:t>## Completion criteria</w:t>
      </w:r>
      <w:r>
        <w:br/>
      </w:r>
      <w:r>
        <w:br/>
        <w:t>The task is complete only when:</w:t>
      </w:r>
      <w:r>
        <w:br/>
      </w:r>
      <w:r>
        <w:br/>
        <w:t>- requested behavior is implemented</w:t>
      </w:r>
      <w:r>
        <w:br/>
        <w:t>- compilation succeeds</w:t>
      </w:r>
      <w:r>
        <w:br/>
        <w:t>- relevant tests pass</w:t>
      </w:r>
      <w:r>
        <w:br/>
        <w:t>- no unrelated modifications exist</w:t>
      </w:r>
    </w:p>
    <w:p w14:paraId="11CEB8DB" w14:textId="77777777" w:rsidR="00FE2422" w:rsidRPr="00B53C2C" w:rsidRDefault="00000000">
      <w:pPr>
        <w:rPr>
          <w:lang w:val="fr-FR"/>
        </w:rPr>
      </w:pPr>
      <w:proofErr w:type="spellStart"/>
      <w:r w:rsidRPr="00B53C2C">
        <w:rPr>
          <w:lang w:val="fr-FR"/>
        </w:rPr>
        <w:t>Copilot</w:t>
      </w:r>
      <w:proofErr w:type="spellEnd"/>
      <w:r w:rsidRPr="00B53C2C">
        <w:rPr>
          <w:lang w:val="fr-FR"/>
        </w:rPr>
        <w:t xml:space="preserve"> charge les </w:t>
      </w:r>
      <w:proofErr w:type="spellStart"/>
      <w:r w:rsidRPr="00B53C2C">
        <w:rPr>
          <w:lang w:val="fr-FR"/>
        </w:rPr>
        <w:t>skills</w:t>
      </w:r>
      <w:proofErr w:type="spellEnd"/>
      <w:r w:rsidRPr="00B53C2C">
        <w:rPr>
          <w:lang w:val="fr-FR"/>
        </w:rPr>
        <w:t xml:space="preserve"> lorsqu'ils sont pertinents en fonction notamment de leur description, et le </w:t>
      </w:r>
      <w:r w:rsidRPr="00B53C2C">
        <w:rPr>
          <w:rFonts w:ascii="Consolas" w:hAnsi="Consolas"/>
          <w:lang w:val="fr-FR"/>
        </w:rPr>
        <w:t>SKILL.md</w:t>
      </w:r>
      <w:r w:rsidRPr="00B53C2C">
        <w:rPr>
          <w:lang w:val="fr-FR"/>
        </w:rPr>
        <w:t xml:space="preserve"> est alors injecté dans le contexte de l'agent. (</w:t>
      </w:r>
      <w:hyperlink r:id="rId14">
        <w:r w:rsidR="00FE2422" w:rsidRPr="00B53C2C">
          <w:rPr>
            <w:color w:val="0563C1"/>
            <w:u w:val="single"/>
            <w:lang w:val="fr-FR"/>
          </w:rPr>
          <w:t>docs.github.com</w:t>
        </w:r>
      </w:hyperlink>
      <w:r w:rsidRPr="00B53C2C">
        <w:rPr>
          <w:lang w:val="fr-FR"/>
        </w:rPr>
        <w:t>)</w:t>
      </w:r>
    </w:p>
    <w:p w14:paraId="4296626E" w14:textId="77777777" w:rsidR="00FE2422" w:rsidRPr="00B53C2C" w:rsidRDefault="00000000">
      <w:pPr>
        <w:rPr>
          <w:lang w:val="fr-FR"/>
        </w:rPr>
      </w:pPr>
      <w:r w:rsidRPr="00B53C2C">
        <w:rPr>
          <w:lang w:val="fr-FR"/>
        </w:rPr>
        <w:t>C'est beaucoup mieux qu'un prompt de 500 lignes chargé systématiquement.</w:t>
      </w:r>
    </w:p>
    <w:p w14:paraId="1E4AEAA2" w14:textId="77777777" w:rsidR="00FE2422" w:rsidRPr="00B53C2C" w:rsidRDefault="00000000">
      <w:pPr>
        <w:pStyle w:val="Titre1"/>
        <w:rPr>
          <w:lang w:val="fr-FR"/>
        </w:rPr>
      </w:pPr>
      <w:r w:rsidRPr="00B53C2C">
        <w:rPr>
          <w:lang w:val="fr-FR"/>
        </w:rPr>
        <w:t>5. Les règles du projet doivent sortir de l'agent</w:t>
      </w:r>
    </w:p>
    <w:p w14:paraId="3B180612" w14:textId="77777777" w:rsidR="00FE2422" w:rsidRPr="00B53C2C" w:rsidRDefault="00000000">
      <w:pPr>
        <w:rPr>
          <w:lang w:val="fr-FR"/>
        </w:rPr>
      </w:pPr>
      <w:r w:rsidRPr="00B53C2C">
        <w:rPr>
          <w:lang w:val="fr-FR"/>
        </w:rPr>
        <w:t>Par exemple, ne mets pas ceci dans chaque agent :</w:t>
      </w:r>
    </w:p>
    <w:p w14:paraId="23ADA361" w14:textId="77777777" w:rsidR="00FE2422" w:rsidRDefault="00000000">
      <w:pPr>
        <w:pStyle w:val="CodeBlock"/>
        <w:rPr>
          <w:rFonts w:hint="eastAsia"/>
        </w:rPr>
      </w:pPr>
      <w:r>
        <w:t>Java 21</w:t>
      </w:r>
      <w:r>
        <w:br/>
        <w:t>Spring Boot</w:t>
      </w:r>
      <w:r>
        <w:br/>
        <w:t>architecture hexagonale</w:t>
      </w:r>
      <w:r>
        <w:br/>
        <w:t>JUnit 5</w:t>
      </w:r>
      <w:r>
        <w:br/>
        <w:t>Mockito</w:t>
      </w:r>
      <w:r>
        <w:br/>
        <w:t>...</w:t>
      </w:r>
    </w:p>
    <w:p w14:paraId="5761749D" w14:textId="77777777" w:rsidR="00FE2422" w:rsidRPr="00B53C2C" w:rsidRDefault="00000000">
      <w:pPr>
        <w:rPr>
          <w:lang w:val="fr-FR"/>
        </w:rPr>
      </w:pPr>
      <w:r w:rsidRPr="00B53C2C">
        <w:rPr>
          <w:lang w:val="fr-FR"/>
        </w:rPr>
        <w:t>Mets-le dans :</w:t>
      </w:r>
    </w:p>
    <w:p w14:paraId="50C3839A" w14:textId="77777777" w:rsidR="00FE2422" w:rsidRPr="00B53C2C" w:rsidRDefault="00000000">
      <w:pPr>
        <w:pStyle w:val="CodeBlock"/>
        <w:rPr>
          <w:rFonts w:hint="eastAsia"/>
          <w:lang w:val="fr-FR"/>
        </w:rPr>
      </w:pPr>
      <w:proofErr w:type="gramStart"/>
      <w:r w:rsidRPr="00B53C2C">
        <w:rPr>
          <w:lang w:val="fr-FR"/>
        </w:rPr>
        <w:t>.</w:t>
      </w:r>
      <w:proofErr w:type="spellStart"/>
      <w:r w:rsidRPr="00B53C2C">
        <w:rPr>
          <w:lang w:val="fr-FR"/>
        </w:rPr>
        <w:t>github</w:t>
      </w:r>
      <w:proofErr w:type="spellEnd"/>
      <w:r w:rsidRPr="00B53C2C">
        <w:rPr>
          <w:lang w:val="fr-FR"/>
        </w:rPr>
        <w:t>/copilot-instructions.md</w:t>
      </w:r>
      <w:proofErr w:type="gramEnd"/>
    </w:p>
    <w:p w14:paraId="779C793E" w14:textId="77777777" w:rsidR="00FE2422" w:rsidRPr="0066288F" w:rsidRDefault="00000000">
      <w:pPr>
        <w:rPr>
          <w:lang w:val="fr-FR"/>
        </w:rPr>
      </w:pPr>
      <w:r w:rsidRPr="0066288F">
        <w:rPr>
          <w:lang w:val="fr-FR"/>
        </w:rPr>
        <w:t>Par exemple :</w:t>
      </w:r>
    </w:p>
    <w:p w14:paraId="48E4389B" w14:textId="77777777" w:rsidR="00FE2422" w:rsidRDefault="00000000">
      <w:pPr>
        <w:pStyle w:val="CodeBlock"/>
        <w:rPr>
          <w:rFonts w:hint="eastAsia"/>
        </w:rPr>
      </w:pPr>
      <w:r>
        <w:t># Architecture</w:t>
      </w:r>
      <w:r>
        <w:br/>
      </w:r>
      <w:r>
        <w:br/>
        <w:t>The application follows hexagonal architecture.</w:t>
      </w:r>
      <w:r>
        <w:br/>
      </w:r>
      <w:r>
        <w:br/>
        <w:t>Dependencies must point toward the domain.</w:t>
      </w:r>
      <w:r>
        <w:br/>
      </w:r>
      <w:r>
        <w:br/>
        <w:t>Domain packages must not depend on infrastructure packages.</w:t>
      </w:r>
      <w:r>
        <w:br/>
      </w:r>
      <w:r>
        <w:br/>
        <w:t># Java</w:t>
      </w:r>
      <w:r>
        <w:br/>
      </w:r>
      <w:r>
        <w:br/>
      </w:r>
      <w:r>
        <w:lastRenderedPageBreak/>
        <w:t>Use Java 21.</w:t>
      </w:r>
      <w:r>
        <w:br/>
      </w:r>
      <w:r>
        <w:br/>
        <w:t>Prefer immutable objects.</w:t>
      </w:r>
      <w:r>
        <w:br/>
      </w:r>
      <w:r>
        <w:br/>
        <w:t>Use records for simple immutable DTOs when appropriate.</w:t>
      </w:r>
      <w:r>
        <w:br/>
      </w:r>
      <w:r>
        <w:br/>
        <w:t># Spring</w:t>
      </w:r>
      <w:r>
        <w:br/>
      </w:r>
      <w:r>
        <w:br/>
        <w:t>Use constructor injection.</w:t>
      </w:r>
      <w:r>
        <w:br/>
      </w:r>
      <w:r>
        <w:br/>
        <w:t>Business logic must not be implemented inside controllers.</w:t>
      </w:r>
      <w:r>
        <w:br/>
      </w:r>
      <w:r>
        <w:br/>
        <w:t># Testing</w:t>
      </w:r>
      <w:r>
        <w:br/>
      </w:r>
      <w:r>
        <w:br/>
        <w:t>Use JUnit 5.</w:t>
      </w:r>
      <w:r>
        <w:br/>
      </w:r>
      <w:r>
        <w:br/>
        <w:t>Prefer integration tests for web adapters.</w:t>
      </w:r>
      <w:r>
        <w:br/>
      </w:r>
      <w:r>
        <w:br/>
        <w:t>Tests must verify behavior rather than implementation details.</w:t>
      </w:r>
      <w:r>
        <w:br/>
      </w:r>
      <w:r>
        <w:br/>
        <w:t># Changes</w:t>
      </w:r>
      <w:r>
        <w:br/>
      </w:r>
      <w:r>
        <w:br/>
        <w:t>Always prefer the smallest possible change.</w:t>
      </w:r>
      <w:r>
        <w:br/>
      </w:r>
      <w:r>
        <w:br/>
        <w:t>Do not refactor unrelated code.</w:t>
      </w:r>
      <w:r>
        <w:br/>
      </w:r>
      <w:r>
        <w:br/>
        <w:t>Do not change public APIs unless required by the task.</w:t>
      </w:r>
    </w:p>
    <w:p w14:paraId="765C8086" w14:textId="77777777" w:rsidR="00FE2422" w:rsidRPr="00B53C2C" w:rsidRDefault="00000000">
      <w:pPr>
        <w:rPr>
          <w:lang w:val="fr-FR"/>
        </w:rPr>
      </w:pPr>
      <w:r w:rsidRPr="00B53C2C">
        <w:rPr>
          <w:lang w:val="fr-FR"/>
        </w:rPr>
        <w:t xml:space="preserve">Ces instructions sont automatiquement disponibles à </w:t>
      </w:r>
      <w:proofErr w:type="spellStart"/>
      <w:r w:rsidRPr="00B53C2C">
        <w:rPr>
          <w:lang w:val="fr-FR"/>
        </w:rPr>
        <w:t>Copilot</w:t>
      </w:r>
      <w:proofErr w:type="spellEnd"/>
      <w:r w:rsidRPr="00B53C2C">
        <w:rPr>
          <w:lang w:val="fr-FR"/>
        </w:rPr>
        <w:t xml:space="preserve"> lorsqu'il travaille dans le dépôt. (</w:t>
      </w:r>
      <w:hyperlink r:id="rId15">
        <w:r w:rsidR="00FE2422" w:rsidRPr="00B53C2C">
          <w:rPr>
            <w:color w:val="0563C1"/>
            <w:u w:val="single"/>
            <w:lang w:val="fr-FR"/>
          </w:rPr>
          <w:t>docs.github.com</w:t>
        </w:r>
      </w:hyperlink>
      <w:r w:rsidRPr="00B53C2C">
        <w:rPr>
          <w:lang w:val="fr-FR"/>
        </w:rPr>
        <w:t>)</w:t>
      </w:r>
    </w:p>
    <w:p w14:paraId="55BB9C4D" w14:textId="77777777" w:rsidR="00FE2422" w:rsidRPr="00B53C2C" w:rsidRDefault="00000000">
      <w:pPr>
        <w:rPr>
          <w:lang w:val="fr-FR"/>
        </w:rPr>
      </w:pPr>
      <w:r w:rsidRPr="00B53C2C">
        <w:rPr>
          <w:lang w:val="fr-FR"/>
        </w:rPr>
        <w:t>Tu peux même avoir des instructions spécifiques :</w:t>
      </w:r>
    </w:p>
    <w:p w14:paraId="1968071F" w14:textId="77777777" w:rsidR="00FE2422" w:rsidRPr="00B53C2C" w:rsidRDefault="00000000">
      <w:pPr>
        <w:pStyle w:val="CodeBlock"/>
        <w:rPr>
          <w:rFonts w:hint="eastAsia"/>
          <w:lang w:val="fr-FR"/>
        </w:rPr>
      </w:pPr>
      <w:proofErr w:type="gramStart"/>
      <w:r w:rsidRPr="00B53C2C">
        <w:rPr>
          <w:lang w:val="fr-FR"/>
        </w:rPr>
        <w:t>.</w:t>
      </w:r>
      <w:proofErr w:type="spellStart"/>
      <w:r w:rsidRPr="00B53C2C">
        <w:rPr>
          <w:lang w:val="fr-FR"/>
        </w:rPr>
        <w:t>github</w:t>
      </w:r>
      <w:proofErr w:type="spellEnd"/>
      <w:proofErr w:type="gramEnd"/>
      <w:r w:rsidRPr="00B53C2C">
        <w:rPr>
          <w:lang w:val="fr-FR"/>
        </w:rPr>
        <w:t>/instructions/</w:t>
      </w:r>
      <w:r w:rsidRPr="00B53C2C">
        <w:rPr>
          <w:lang w:val="fr-FR"/>
        </w:rPr>
        <w:br/>
        <w:t xml:space="preserve">    java.instructions.md</w:t>
      </w:r>
      <w:r w:rsidRPr="00B53C2C">
        <w:rPr>
          <w:lang w:val="fr-FR"/>
        </w:rPr>
        <w:br/>
        <w:t xml:space="preserve">    angular.instructions.md</w:t>
      </w:r>
      <w:r w:rsidRPr="00B53C2C">
        <w:rPr>
          <w:lang w:val="fr-FR"/>
        </w:rPr>
        <w:br/>
        <w:t xml:space="preserve">    tests.instructions.md</w:t>
      </w:r>
    </w:p>
    <w:p w14:paraId="46E5FF3C" w14:textId="77777777" w:rsidR="00FE2422" w:rsidRPr="00B53C2C" w:rsidRDefault="00000000">
      <w:pPr>
        <w:rPr>
          <w:lang w:val="fr-FR"/>
        </w:rPr>
      </w:pPr>
      <w:proofErr w:type="gramStart"/>
      <w:r w:rsidRPr="00B53C2C">
        <w:rPr>
          <w:lang w:val="fr-FR"/>
        </w:rPr>
        <w:t>avec</w:t>
      </w:r>
      <w:proofErr w:type="gramEnd"/>
      <w:r w:rsidRPr="00B53C2C">
        <w:rPr>
          <w:lang w:val="fr-FR"/>
        </w:rPr>
        <w:t xml:space="preserve"> un </w:t>
      </w:r>
      <w:proofErr w:type="spellStart"/>
      <w:r w:rsidRPr="00B53C2C">
        <w:rPr>
          <w:rFonts w:ascii="Consolas" w:hAnsi="Consolas"/>
          <w:lang w:val="fr-FR"/>
        </w:rPr>
        <w:t>applyTo</w:t>
      </w:r>
      <w:proofErr w:type="spellEnd"/>
      <w:r w:rsidRPr="00B53C2C">
        <w:rPr>
          <w:lang w:val="fr-FR"/>
        </w:rPr>
        <w:t xml:space="preserve"> correspondant aux fichiers concernés. (</w:t>
      </w:r>
      <w:hyperlink r:id="rId16">
        <w:r w:rsidR="00FE2422" w:rsidRPr="00B53C2C">
          <w:rPr>
            <w:color w:val="0563C1"/>
            <w:u w:val="single"/>
            <w:lang w:val="fr-FR"/>
          </w:rPr>
          <w:t>docs.github.com</w:t>
        </w:r>
      </w:hyperlink>
      <w:r w:rsidRPr="00B53C2C">
        <w:rPr>
          <w:lang w:val="fr-FR"/>
        </w:rPr>
        <w:t>)</w:t>
      </w:r>
    </w:p>
    <w:p w14:paraId="007D8BE0" w14:textId="77777777" w:rsidR="00FE2422" w:rsidRPr="00B53C2C" w:rsidRDefault="00000000">
      <w:pPr>
        <w:pStyle w:val="Titre1"/>
        <w:rPr>
          <w:lang w:val="fr-FR"/>
        </w:rPr>
      </w:pPr>
      <w:r w:rsidRPr="00B53C2C">
        <w:rPr>
          <w:lang w:val="fr-FR"/>
        </w:rPr>
        <w:t>6. Pour ton orchestrateur, je séparerais carrément plusieurs agents</w:t>
      </w:r>
    </w:p>
    <w:p w14:paraId="6B6BB324" w14:textId="77777777" w:rsidR="00FE2422" w:rsidRPr="00B53C2C" w:rsidRDefault="00000000">
      <w:pPr>
        <w:rPr>
          <w:lang w:val="fr-FR"/>
        </w:rPr>
      </w:pPr>
      <w:r w:rsidRPr="00B53C2C">
        <w:rPr>
          <w:lang w:val="fr-FR"/>
        </w:rPr>
        <w:t>Pour un pipeline autonome, je préfère :</w:t>
      </w:r>
    </w:p>
    <w:p w14:paraId="1DC450B6" w14:textId="77777777" w:rsidR="00FE2422" w:rsidRPr="00B53C2C" w:rsidRDefault="00000000">
      <w:pPr>
        <w:pStyle w:val="CodeBlock"/>
        <w:rPr>
          <w:rFonts w:hint="eastAsia"/>
          <w:lang w:val="fr-FR"/>
        </w:rPr>
      </w:pPr>
      <w:r w:rsidRPr="00B53C2C">
        <w:rPr>
          <w:lang w:val="fr-FR"/>
        </w:rPr>
        <w:t xml:space="preserve">                    ORCHESTRATOR</w:t>
      </w:r>
      <w:r w:rsidRPr="00B53C2C">
        <w:rPr>
          <w:lang w:val="fr-FR"/>
        </w:rPr>
        <w:br/>
        <w:t xml:space="preserve">                         │</w:t>
      </w:r>
      <w:r w:rsidRPr="00B53C2C">
        <w:rPr>
          <w:lang w:val="fr-FR"/>
        </w:rPr>
        <w:br/>
        <w:t xml:space="preserve">            ┌────────────┼─────────────┐</w:t>
      </w:r>
      <w:r w:rsidRPr="00B53C2C">
        <w:rPr>
          <w:lang w:val="fr-FR"/>
        </w:rPr>
        <w:br/>
        <w:t xml:space="preserve">            ▼            ▼             ▼</w:t>
      </w:r>
      <w:r w:rsidRPr="00B53C2C">
        <w:rPr>
          <w:lang w:val="fr-FR"/>
        </w:rPr>
        <w:br/>
        <w:t xml:space="preserve">       ANALYZER      DEVELOPER      REVIEWER</w:t>
      </w:r>
      <w:r w:rsidRPr="00B53C2C">
        <w:rPr>
          <w:lang w:val="fr-FR"/>
        </w:rPr>
        <w:br/>
        <w:t xml:space="preserve">                         │</w:t>
      </w:r>
      <w:r w:rsidRPr="00B53C2C">
        <w:rPr>
          <w:lang w:val="fr-FR"/>
        </w:rPr>
        <w:br/>
        <w:t xml:space="preserve">                         ▼</w:t>
      </w:r>
      <w:r w:rsidRPr="00B53C2C">
        <w:rPr>
          <w:lang w:val="fr-FR"/>
        </w:rPr>
        <w:br/>
        <w:t xml:space="preserve">                      TESTER</w:t>
      </w:r>
      <w:r w:rsidRPr="00B53C2C">
        <w:rPr>
          <w:lang w:val="fr-FR"/>
        </w:rPr>
        <w:br/>
        <w:t xml:space="preserve">                         │</w:t>
      </w:r>
      <w:r w:rsidRPr="00B53C2C">
        <w:rPr>
          <w:lang w:val="fr-FR"/>
        </w:rPr>
        <w:br/>
        <w:t xml:space="preserve">                         ▼</w:t>
      </w:r>
      <w:r w:rsidRPr="00B53C2C">
        <w:rPr>
          <w:lang w:val="fr-FR"/>
        </w:rPr>
        <w:br/>
        <w:t xml:space="preserve">                     CI-FIXER</w:t>
      </w:r>
    </w:p>
    <w:p w14:paraId="0F59130A" w14:textId="77777777" w:rsidR="00FE2422" w:rsidRPr="00B53C2C" w:rsidRDefault="00000000">
      <w:pPr>
        <w:rPr>
          <w:lang w:val="fr-FR"/>
        </w:rPr>
      </w:pPr>
      <w:proofErr w:type="gramStart"/>
      <w:r w:rsidRPr="00B53C2C">
        <w:rPr>
          <w:lang w:val="fr-FR"/>
        </w:rPr>
        <w:t>plutôt</w:t>
      </w:r>
      <w:proofErr w:type="gramEnd"/>
      <w:r w:rsidRPr="00B53C2C">
        <w:rPr>
          <w:lang w:val="fr-FR"/>
        </w:rPr>
        <w:t xml:space="preserve"> qu'un :</w:t>
      </w:r>
    </w:p>
    <w:p w14:paraId="673C0D98" w14:textId="77777777" w:rsidR="00FE2422" w:rsidRPr="00B53C2C" w:rsidRDefault="00000000">
      <w:pPr>
        <w:pStyle w:val="CodeBlock"/>
        <w:rPr>
          <w:rFonts w:hint="eastAsia"/>
          <w:lang w:val="fr-FR"/>
        </w:rPr>
      </w:pPr>
      <w:r w:rsidRPr="00B53C2C">
        <w:rPr>
          <w:lang w:val="fr-FR"/>
        </w:rPr>
        <w:t>MEGA_AGENT</w:t>
      </w:r>
      <w:r w:rsidRPr="00B53C2C">
        <w:rPr>
          <w:lang w:val="fr-FR"/>
        </w:rPr>
        <w:br/>
        <w:t xml:space="preserve">    │</w:t>
      </w:r>
      <w:r w:rsidRPr="00B53C2C">
        <w:rPr>
          <w:lang w:val="fr-FR"/>
        </w:rPr>
        <w:br/>
        <w:t xml:space="preserve">    ├── analyse</w:t>
      </w:r>
      <w:r w:rsidRPr="00B53C2C">
        <w:rPr>
          <w:lang w:val="fr-FR"/>
        </w:rPr>
        <w:br/>
        <w:t xml:space="preserve">    ├── développement</w:t>
      </w:r>
      <w:r w:rsidRPr="00B53C2C">
        <w:rPr>
          <w:lang w:val="fr-FR"/>
        </w:rPr>
        <w:br/>
        <w:t xml:space="preserve">    ├── test</w:t>
      </w:r>
      <w:r w:rsidRPr="00B53C2C">
        <w:rPr>
          <w:lang w:val="fr-FR"/>
        </w:rPr>
        <w:br/>
        <w:t xml:space="preserve">    ├── </w:t>
      </w:r>
      <w:proofErr w:type="spellStart"/>
      <w:r w:rsidRPr="00B53C2C">
        <w:rPr>
          <w:lang w:val="fr-FR"/>
        </w:rPr>
        <w:t>review</w:t>
      </w:r>
      <w:proofErr w:type="spellEnd"/>
      <w:r w:rsidRPr="00B53C2C">
        <w:rPr>
          <w:lang w:val="fr-FR"/>
        </w:rPr>
        <w:br/>
        <w:t xml:space="preserve">    ├── git</w:t>
      </w:r>
      <w:r w:rsidRPr="00B53C2C">
        <w:rPr>
          <w:lang w:val="fr-FR"/>
        </w:rPr>
        <w:br/>
        <w:t xml:space="preserve">    ├── </w:t>
      </w:r>
      <w:proofErr w:type="spellStart"/>
      <w:r w:rsidRPr="00B53C2C">
        <w:rPr>
          <w:lang w:val="fr-FR"/>
        </w:rPr>
        <w:t>github</w:t>
      </w:r>
      <w:proofErr w:type="spellEnd"/>
      <w:r w:rsidRPr="00B53C2C">
        <w:rPr>
          <w:lang w:val="fr-FR"/>
        </w:rPr>
        <w:br/>
      </w:r>
      <w:r w:rsidRPr="00B53C2C">
        <w:rPr>
          <w:lang w:val="fr-FR"/>
        </w:rPr>
        <w:lastRenderedPageBreak/>
        <w:t xml:space="preserve">    ├── ci</w:t>
      </w:r>
      <w:r w:rsidRPr="00B53C2C">
        <w:rPr>
          <w:lang w:val="fr-FR"/>
        </w:rPr>
        <w:br/>
        <w:t xml:space="preserve">    └── corrections</w:t>
      </w:r>
    </w:p>
    <w:p w14:paraId="05E26B72" w14:textId="77777777" w:rsidR="00FE2422" w:rsidRPr="00B53C2C" w:rsidRDefault="00000000">
      <w:pPr>
        <w:rPr>
          <w:lang w:val="fr-FR"/>
        </w:rPr>
      </w:pPr>
      <w:r w:rsidRPr="00B53C2C">
        <w:rPr>
          <w:lang w:val="fr-FR"/>
        </w:rPr>
        <w:t>Pourquoi ?</w:t>
      </w:r>
    </w:p>
    <w:p w14:paraId="5A40A51E" w14:textId="77777777" w:rsidR="00FE2422" w:rsidRPr="00B53C2C" w:rsidRDefault="00000000">
      <w:pPr>
        <w:rPr>
          <w:lang w:val="fr-FR"/>
        </w:rPr>
      </w:pPr>
      <w:r w:rsidRPr="00B53C2C">
        <w:rPr>
          <w:lang w:val="fr-FR"/>
        </w:rPr>
        <w:t>Parce que sinon le même agent a tendance à valider lui-même les hypothèses qu'il vient de faire.</w:t>
      </w:r>
    </w:p>
    <w:p w14:paraId="7D0B4C48" w14:textId="77777777" w:rsidR="00FE2422" w:rsidRPr="00B53C2C" w:rsidRDefault="00000000">
      <w:pPr>
        <w:rPr>
          <w:lang w:val="fr-FR"/>
        </w:rPr>
      </w:pPr>
      <w:r w:rsidRPr="00B53C2C">
        <w:rPr>
          <w:lang w:val="fr-FR"/>
        </w:rPr>
        <w:t>Avec :</w:t>
      </w:r>
    </w:p>
    <w:p w14:paraId="357A64F0" w14:textId="77777777" w:rsidR="00FE2422" w:rsidRPr="00B53C2C" w:rsidRDefault="00000000">
      <w:pPr>
        <w:pStyle w:val="CodeBlock"/>
        <w:rPr>
          <w:rFonts w:hint="eastAsia"/>
          <w:lang w:val="fr-FR"/>
        </w:rPr>
      </w:pPr>
      <w:r w:rsidRPr="00B53C2C">
        <w:rPr>
          <w:lang w:val="fr-FR"/>
        </w:rPr>
        <w:t>developer.agent.md</w:t>
      </w:r>
      <w:r w:rsidRPr="00B53C2C">
        <w:rPr>
          <w:lang w:val="fr-FR"/>
        </w:rPr>
        <w:br/>
        <w:t>reviewer.agent.md</w:t>
      </w:r>
      <w:r w:rsidRPr="00B53C2C">
        <w:rPr>
          <w:lang w:val="fr-FR"/>
        </w:rPr>
        <w:br/>
        <w:t>ci-fixer.agent.md</w:t>
      </w:r>
    </w:p>
    <w:p w14:paraId="337F0B8D" w14:textId="77777777" w:rsidR="00FE2422" w:rsidRPr="00B53C2C" w:rsidRDefault="00000000">
      <w:pPr>
        <w:rPr>
          <w:lang w:val="fr-FR"/>
        </w:rPr>
      </w:pPr>
      <w:proofErr w:type="gramStart"/>
      <w:r w:rsidRPr="00B53C2C">
        <w:rPr>
          <w:lang w:val="fr-FR"/>
        </w:rPr>
        <w:t>le</w:t>
      </w:r>
      <w:proofErr w:type="gramEnd"/>
      <w:r w:rsidRPr="00B53C2C">
        <w:rPr>
          <w:lang w:val="fr-FR"/>
        </w:rPr>
        <w:t xml:space="preserve"> </w:t>
      </w:r>
      <w:proofErr w:type="spellStart"/>
      <w:r w:rsidRPr="00B53C2C">
        <w:rPr>
          <w:lang w:val="fr-FR"/>
        </w:rPr>
        <w:t>reviewer</w:t>
      </w:r>
      <w:proofErr w:type="spellEnd"/>
      <w:r w:rsidRPr="00B53C2C">
        <w:rPr>
          <w:lang w:val="fr-FR"/>
        </w:rPr>
        <w:t xml:space="preserve"> reçoit essentiellement :</w:t>
      </w:r>
    </w:p>
    <w:p w14:paraId="2BEAFB30" w14:textId="77777777" w:rsidR="00FE2422" w:rsidRPr="00B53C2C" w:rsidRDefault="00000000">
      <w:pPr>
        <w:pStyle w:val="CodeBlock"/>
        <w:rPr>
          <w:rFonts w:hint="eastAsia"/>
          <w:lang w:val="fr-FR"/>
        </w:rPr>
      </w:pPr>
      <w:r w:rsidRPr="00B53C2C">
        <w:rPr>
          <w:lang w:val="fr-FR"/>
        </w:rPr>
        <w:t>Ticket</w:t>
      </w:r>
      <w:r w:rsidRPr="00B53C2C">
        <w:rPr>
          <w:lang w:val="fr-FR"/>
        </w:rPr>
        <w:br/>
        <w:t>+</w:t>
      </w:r>
      <w:r w:rsidRPr="00B53C2C">
        <w:rPr>
          <w:lang w:val="fr-FR"/>
        </w:rPr>
        <w:br/>
        <w:t>Diff</w:t>
      </w:r>
      <w:r w:rsidRPr="00B53C2C">
        <w:rPr>
          <w:lang w:val="fr-FR"/>
        </w:rPr>
        <w:br/>
        <w:t>+</w:t>
      </w:r>
      <w:r w:rsidRPr="00B53C2C">
        <w:rPr>
          <w:lang w:val="fr-FR"/>
        </w:rPr>
        <w:br/>
        <w:t>Tests</w:t>
      </w:r>
    </w:p>
    <w:p w14:paraId="70B3278B" w14:textId="77777777" w:rsidR="00FE2422" w:rsidRPr="00B53C2C" w:rsidRDefault="00000000">
      <w:pPr>
        <w:rPr>
          <w:lang w:val="fr-FR"/>
        </w:rPr>
      </w:pPr>
      <w:proofErr w:type="gramStart"/>
      <w:r w:rsidRPr="00B53C2C">
        <w:rPr>
          <w:lang w:val="fr-FR"/>
        </w:rPr>
        <w:t>et</w:t>
      </w:r>
      <w:proofErr w:type="gramEnd"/>
      <w:r w:rsidRPr="00B53C2C">
        <w:rPr>
          <w:lang w:val="fr-FR"/>
        </w:rPr>
        <w:t xml:space="preserve"> doit essayer de démontrer que la solution est mauvaise.</w:t>
      </w:r>
    </w:p>
    <w:p w14:paraId="2400E7CC" w14:textId="77777777" w:rsidR="00FE2422" w:rsidRPr="00B53C2C" w:rsidRDefault="00000000">
      <w:pPr>
        <w:rPr>
          <w:lang w:val="fr-FR"/>
        </w:rPr>
      </w:pPr>
      <w:r w:rsidRPr="00B53C2C">
        <w:rPr>
          <w:lang w:val="fr-FR"/>
        </w:rPr>
        <w:t>C'est beaucoup plus puissant.</w:t>
      </w:r>
    </w:p>
    <w:p w14:paraId="51C950F4" w14:textId="77777777" w:rsidR="00FE2422" w:rsidRPr="00B53C2C" w:rsidRDefault="00000000">
      <w:pPr>
        <w:rPr>
          <w:lang w:val="fr-FR"/>
        </w:rPr>
      </w:pPr>
      <w:r w:rsidRPr="00B53C2C">
        <w:rPr>
          <w:lang w:val="fr-FR"/>
        </w:rPr>
        <w:t xml:space="preserve">GitHub permet désormais de définir des agents spécialisés et </w:t>
      </w:r>
      <w:proofErr w:type="spellStart"/>
      <w:r w:rsidRPr="00B53C2C">
        <w:rPr>
          <w:lang w:val="fr-FR"/>
        </w:rPr>
        <w:t>Copilot</w:t>
      </w:r>
      <w:proofErr w:type="spellEnd"/>
      <w:r w:rsidRPr="00B53C2C">
        <w:rPr>
          <w:lang w:val="fr-FR"/>
        </w:rPr>
        <w:t xml:space="preserve"> peut également travailler avec des sous-agents ; le runtime </w:t>
      </w:r>
      <w:proofErr w:type="spellStart"/>
      <w:r w:rsidRPr="00B53C2C">
        <w:rPr>
          <w:lang w:val="fr-FR"/>
        </w:rPr>
        <w:t>Copilot</w:t>
      </w:r>
      <w:proofErr w:type="spellEnd"/>
      <w:r w:rsidRPr="00B53C2C">
        <w:rPr>
          <w:lang w:val="fr-FR"/>
        </w:rPr>
        <w:t xml:space="preserve"> dispose de mécanismes de délégation entre agents spécialisés. (</w:t>
      </w:r>
      <w:hyperlink r:id="rId17">
        <w:r w:rsidR="00FE2422" w:rsidRPr="00B53C2C">
          <w:rPr>
            <w:color w:val="0563C1"/>
            <w:u w:val="single"/>
            <w:lang w:val="fr-FR"/>
          </w:rPr>
          <w:t>docs.github.com</w:t>
        </w:r>
      </w:hyperlink>
      <w:r w:rsidRPr="00B53C2C">
        <w:rPr>
          <w:lang w:val="fr-FR"/>
        </w:rPr>
        <w:t>)</w:t>
      </w:r>
    </w:p>
    <w:p w14:paraId="3333844C" w14:textId="77777777" w:rsidR="00FE2422" w:rsidRPr="00B53C2C" w:rsidRDefault="00000000">
      <w:pPr>
        <w:pStyle w:val="Titre1"/>
        <w:rPr>
          <w:lang w:val="fr-FR"/>
        </w:rPr>
      </w:pPr>
      <w:r w:rsidRPr="00B53C2C">
        <w:rPr>
          <w:lang w:val="fr-FR"/>
        </w:rPr>
        <w:t>7. Très important : borne les boucles</w:t>
      </w:r>
    </w:p>
    <w:p w14:paraId="5A67216A" w14:textId="77777777" w:rsidR="00FE2422" w:rsidRPr="00B53C2C" w:rsidRDefault="00000000">
      <w:pPr>
        <w:rPr>
          <w:lang w:val="fr-FR"/>
        </w:rPr>
      </w:pPr>
      <w:r w:rsidRPr="00B53C2C">
        <w:rPr>
          <w:lang w:val="fr-FR"/>
        </w:rPr>
        <w:t>Le workflow ne doit jamais être :</w:t>
      </w:r>
    </w:p>
    <w:p w14:paraId="4179B620" w14:textId="77777777" w:rsidR="00FE2422" w:rsidRDefault="00000000">
      <w:pPr>
        <w:pStyle w:val="CodeBlock"/>
        <w:rPr>
          <w:rFonts w:hint="eastAsia"/>
        </w:rPr>
      </w:pPr>
      <w:r>
        <w:t>while (</w:t>
      </w:r>
      <w:proofErr w:type="spellStart"/>
      <w:r>
        <w:t>pipelineFailed</w:t>
      </w:r>
      <w:proofErr w:type="spellEnd"/>
      <w:r>
        <w:t>) {</w:t>
      </w:r>
      <w:r>
        <w:br/>
        <w:t xml:space="preserve">    </w:t>
      </w:r>
      <w:proofErr w:type="spellStart"/>
      <w:proofErr w:type="gramStart"/>
      <w:r>
        <w:t>copilot.fix</w:t>
      </w:r>
      <w:proofErr w:type="spellEnd"/>
      <w:r>
        <w:t>(</w:t>
      </w:r>
      <w:proofErr w:type="gramEnd"/>
      <w:r>
        <w:t>);</w:t>
      </w:r>
      <w:r>
        <w:br/>
        <w:t>}</w:t>
      </w:r>
    </w:p>
    <w:p w14:paraId="754CC290" w14:textId="77777777" w:rsidR="00FE2422" w:rsidRDefault="00000000">
      <w:r>
        <w:t>Mais :</w:t>
      </w:r>
    </w:p>
    <w:p w14:paraId="1CD0FF75" w14:textId="77777777" w:rsidR="00FE2422" w:rsidRPr="00B53C2C" w:rsidRDefault="00000000">
      <w:pPr>
        <w:pStyle w:val="CodeBlock"/>
        <w:rPr>
          <w:rFonts w:hint="eastAsia"/>
          <w:lang w:val="fr-FR"/>
        </w:rPr>
      </w:pPr>
      <w:proofErr w:type="spellStart"/>
      <w:proofErr w:type="gramStart"/>
      <w:r w:rsidRPr="00B53C2C">
        <w:rPr>
          <w:lang w:val="fr-FR"/>
        </w:rPr>
        <w:t>const</w:t>
      </w:r>
      <w:proofErr w:type="spellEnd"/>
      <w:proofErr w:type="gramEnd"/>
      <w:r w:rsidRPr="00B53C2C">
        <w:rPr>
          <w:lang w:val="fr-FR"/>
        </w:rPr>
        <w:t xml:space="preserve"> MAX_LOCAL_FIX_ATTEMPTS = </w:t>
      </w:r>
      <w:proofErr w:type="gramStart"/>
      <w:r w:rsidRPr="00B53C2C">
        <w:rPr>
          <w:lang w:val="fr-FR"/>
        </w:rPr>
        <w:t>3;</w:t>
      </w:r>
      <w:proofErr w:type="gramEnd"/>
      <w:r w:rsidRPr="00B53C2C">
        <w:rPr>
          <w:lang w:val="fr-FR"/>
        </w:rPr>
        <w:br/>
      </w:r>
      <w:proofErr w:type="spellStart"/>
      <w:r w:rsidRPr="00B53C2C">
        <w:rPr>
          <w:lang w:val="fr-FR"/>
        </w:rPr>
        <w:t>const</w:t>
      </w:r>
      <w:proofErr w:type="spellEnd"/>
      <w:r w:rsidRPr="00B53C2C">
        <w:rPr>
          <w:lang w:val="fr-FR"/>
        </w:rPr>
        <w:t xml:space="preserve"> MAX_CI_FIX_ATTEMPTS = </w:t>
      </w:r>
      <w:proofErr w:type="gramStart"/>
      <w:r w:rsidRPr="00B53C2C">
        <w:rPr>
          <w:lang w:val="fr-FR"/>
        </w:rPr>
        <w:t>3;</w:t>
      </w:r>
      <w:proofErr w:type="gramEnd"/>
    </w:p>
    <w:p w14:paraId="18E4E9C6" w14:textId="77777777" w:rsidR="00FE2422" w:rsidRPr="00B53C2C" w:rsidRDefault="00000000">
      <w:pPr>
        <w:rPr>
          <w:lang w:val="fr-FR"/>
        </w:rPr>
      </w:pPr>
      <w:r w:rsidRPr="00B53C2C">
        <w:rPr>
          <w:lang w:val="fr-FR"/>
        </w:rPr>
        <w:t>Puis :</w:t>
      </w:r>
    </w:p>
    <w:p w14:paraId="20E9023C" w14:textId="77777777" w:rsidR="00FE2422" w:rsidRDefault="00000000">
      <w:pPr>
        <w:pStyle w:val="CodeBlock"/>
        <w:rPr>
          <w:rFonts w:hint="eastAsia"/>
        </w:rPr>
      </w:pPr>
      <w:r w:rsidRPr="00B53C2C">
        <w:rPr>
          <w:lang w:val="fr-FR"/>
        </w:rPr>
        <w:t xml:space="preserve">CI </w:t>
      </w:r>
      <w:proofErr w:type="spellStart"/>
      <w:r w:rsidRPr="00B53C2C">
        <w:rPr>
          <w:lang w:val="fr-FR"/>
        </w:rPr>
        <w:t>failure</w:t>
      </w:r>
      <w:proofErr w:type="spellEnd"/>
      <w:r w:rsidRPr="00B53C2C">
        <w:rPr>
          <w:lang w:val="fr-FR"/>
        </w:rPr>
        <w:br/>
        <w:t xml:space="preserve">    │</w:t>
      </w:r>
      <w:r w:rsidRPr="00B53C2C">
        <w:rPr>
          <w:lang w:val="fr-FR"/>
        </w:rPr>
        <w:br/>
        <w:t xml:space="preserve">    ▼</w:t>
      </w:r>
      <w:r w:rsidRPr="00B53C2C">
        <w:rPr>
          <w:lang w:val="fr-FR"/>
        </w:rPr>
        <w:br/>
        <w:t>analyse logs</w:t>
      </w:r>
      <w:r w:rsidRPr="00B53C2C">
        <w:rPr>
          <w:lang w:val="fr-FR"/>
        </w:rPr>
        <w:br/>
        <w:t xml:space="preserve">    │</w:t>
      </w:r>
      <w:r w:rsidRPr="00B53C2C">
        <w:rPr>
          <w:lang w:val="fr-FR"/>
        </w:rPr>
        <w:br/>
        <w:t xml:space="preserve">    ▼</w:t>
      </w:r>
      <w:r w:rsidRPr="00B53C2C">
        <w:rPr>
          <w:lang w:val="fr-FR"/>
        </w:rPr>
        <w:br/>
        <w:t>fix</w:t>
      </w:r>
      <w:r w:rsidRPr="00B53C2C">
        <w:rPr>
          <w:lang w:val="fr-FR"/>
        </w:rPr>
        <w:br/>
        <w:t xml:space="preserve">    │</w:t>
      </w:r>
      <w:r w:rsidRPr="00B53C2C">
        <w:rPr>
          <w:lang w:val="fr-FR"/>
        </w:rPr>
        <w:br/>
        <w:t xml:space="preserve">    ▼</w:t>
      </w:r>
      <w:r w:rsidRPr="00B53C2C">
        <w:rPr>
          <w:lang w:val="fr-FR"/>
        </w:rPr>
        <w:br/>
        <w:t>push</w:t>
      </w:r>
      <w:r w:rsidRPr="00B53C2C">
        <w:rPr>
          <w:lang w:val="fr-FR"/>
        </w:rPr>
        <w:br/>
        <w:t xml:space="preserve">    │</w:t>
      </w:r>
      <w:r w:rsidRPr="00B53C2C">
        <w:rPr>
          <w:lang w:val="fr-FR"/>
        </w:rPr>
        <w:br/>
        <w:t xml:space="preserve">    ▼</w:t>
      </w:r>
      <w:r w:rsidRPr="00B53C2C">
        <w:rPr>
          <w:lang w:val="fr-FR"/>
        </w:rPr>
        <w:br/>
        <w:t>CI</w:t>
      </w:r>
      <w:r w:rsidRPr="00B53C2C">
        <w:rPr>
          <w:lang w:val="fr-FR"/>
        </w:rPr>
        <w:br/>
        <w:t xml:space="preserve">    │</w:t>
      </w:r>
      <w:r w:rsidRPr="00B53C2C">
        <w:rPr>
          <w:lang w:val="fr-FR"/>
        </w:rPr>
        <w:br/>
        <w:t xml:space="preserve">    ├── PASS → DONE</w:t>
      </w:r>
      <w:r w:rsidRPr="00B53C2C">
        <w:rPr>
          <w:lang w:val="fr-FR"/>
        </w:rPr>
        <w:br/>
        <w:t xml:space="preserve">    │</w:t>
      </w:r>
      <w:r w:rsidRPr="00B53C2C">
        <w:rPr>
          <w:lang w:val="fr-FR"/>
        </w:rPr>
        <w:br/>
        <w:t xml:space="preserve">    └── FAIL</w:t>
      </w:r>
      <w:r w:rsidRPr="00B53C2C">
        <w:rPr>
          <w:lang w:val="fr-FR"/>
        </w:rPr>
        <w:br/>
        <w:t xml:space="preserve">          │</w:t>
      </w:r>
      <w:r w:rsidRPr="00B53C2C">
        <w:rPr>
          <w:lang w:val="fr-FR"/>
        </w:rPr>
        <w:br/>
        <w:t xml:space="preserve">          ▼</w:t>
      </w:r>
      <w:r w:rsidRPr="00B53C2C">
        <w:rPr>
          <w:lang w:val="fr-FR"/>
        </w:rPr>
        <w:br/>
        <w:t xml:space="preserve">    </w:t>
      </w:r>
      <w:proofErr w:type="spellStart"/>
      <w:r w:rsidRPr="00B53C2C">
        <w:rPr>
          <w:lang w:val="fr-FR"/>
        </w:rPr>
        <w:t>attempts</w:t>
      </w:r>
      <w:proofErr w:type="spellEnd"/>
      <w:r w:rsidRPr="00B53C2C">
        <w:rPr>
          <w:lang w:val="fr-FR"/>
        </w:rPr>
        <w:t xml:space="preserve"> &lt; 3 ?</w:t>
      </w:r>
      <w:r w:rsidRPr="00B53C2C">
        <w:rPr>
          <w:lang w:val="fr-FR"/>
        </w:rPr>
        <w:br/>
        <w:t xml:space="preserve">       </w:t>
      </w:r>
      <w:r>
        <w:t>│      │</w:t>
      </w:r>
      <w:r>
        <w:br/>
        <w:t xml:space="preserve">      YES     NO</w:t>
      </w:r>
      <w:r>
        <w:br/>
        <w:t xml:space="preserve">       │      │</w:t>
      </w:r>
      <w:r>
        <w:br/>
      </w:r>
      <w:r>
        <w:lastRenderedPageBreak/>
        <w:t xml:space="preserve">       ▼      ▼</w:t>
      </w:r>
      <w:r>
        <w:br/>
        <w:t xml:space="preserve">      FIX   BLOCKED</w:t>
      </w:r>
    </w:p>
    <w:p w14:paraId="26077F35" w14:textId="77777777" w:rsidR="00FE2422" w:rsidRDefault="00000000">
      <w:r>
        <w:t>Et BLOCKED produit :</w:t>
      </w:r>
    </w:p>
    <w:p w14:paraId="08A7CBB4" w14:textId="77777777" w:rsidR="00FE2422" w:rsidRPr="00B53C2C" w:rsidRDefault="00000000">
      <w:pPr>
        <w:pStyle w:val="CodeBlock"/>
        <w:rPr>
          <w:rFonts w:hint="eastAsia"/>
          <w:lang w:val="fr-FR"/>
        </w:rPr>
      </w:pPr>
      <w:r>
        <w:t>{</w:t>
      </w:r>
      <w:r>
        <w:br/>
        <w:t xml:space="preserve">  "status": "BLOCKED",</w:t>
      </w:r>
      <w:r>
        <w:br/>
        <w:t xml:space="preserve">  "reason": "CI still failing after 3 attempts",</w:t>
      </w:r>
      <w:r>
        <w:br/>
        <w:t xml:space="preserve">  "failedJob": "...",</w:t>
      </w:r>
      <w:r>
        <w:br/>
        <w:t xml:space="preserve">  "diagnosis": "...",</w:t>
      </w:r>
      <w:r>
        <w:br/>
        <w:t xml:space="preserve">  "attemptedFixes": [],</w:t>
      </w:r>
      <w:r>
        <w:br/>
        <w:t xml:space="preserve">  "recommendedHumanAction": "..."</w:t>
      </w:r>
      <w:r>
        <w:br/>
      </w:r>
      <w:r w:rsidRPr="00B53C2C">
        <w:rPr>
          <w:lang w:val="fr-FR"/>
        </w:rPr>
        <w:t>}</w:t>
      </w:r>
    </w:p>
    <w:p w14:paraId="283E7BC1" w14:textId="77777777" w:rsidR="00FE2422" w:rsidRPr="00B53C2C" w:rsidRDefault="00000000">
      <w:pPr>
        <w:rPr>
          <w:lang w:val="fr-FR"/>
        </w:rPr>
      </w:pPr>
      <w:r w:rsidRPr="00B53C2C">
        <w:rPr>
          <w:lang w:val="fr-FR"/>
        </w:rPr>
        <w:t>Ça évite qu'un agent parte dans des modifications de plus en plus larges pour essayer de faire passer la CI.</w:t>
      </w:r>
    </w:p>
    <w:p w14:paraId="001E59E8" w14:textId="77777777" w:rsidR="00FE2422" w:rsidRPr="00B53C2C" w:rsidRDefault="00000000">
      <w:pPr>
        <w:pStyle w:val="Titre1"/>
        <w:rPr>
          <w:lang w:val="fr-FR"/>
        </w:rPr>
      </w:pPr>
      <w:r w:rsidRPr="00B53C2C">
        <w:rPr>
          <w:lang w:val="fr-FR"/>
        </w:rPr>
        <w:t>8. Il faut également imposer des sorties structurées</w:t>
      </w:r>
    </w:p>
    <w:p w14:paraId="276BD500" w14:textId="77777777" w:rsidR="00FE2422" w:rsidRPr="00B53C2C" w:rsidRDefault="00000000">
      <w:pPr>
        <w:rPr>
          <w:lang w:val="fr-FR"/>
        </w:rPr>
      </w:pPr>
      <w:r w:rsidRPr="00B53C2C">
        <w:rPr>
          <w:lang w:val="fr-FR"/>
        </w:rPr>
        <w:t xml:space="preserve">Pour automatiser </w:t>
      </w:r>
      <w:proofErr w:type="spellStart"/>
      <w:r w:rsidRPr="00B53C2C">
        <w:rPr>
          <w:lang w:val="fr-FR"/>
        </w:rPr>
        <w:t>Copilot</w:t>
      </w:r>
      <w:proofErr w:type="spellEnd"/>
      <w:r w:rsidRPr="00B53C2C">
        <w:rPr>
          <w:lang w:val="fr-FR"/>
        </w:rPr>
        <w:t xml:space="preserve">, je déconseille fortement de </w:t>
      </w:r>
      <w:proofErr w:type="spellStart"/>
      <w:r w:rsidRPr="00B53C2C">
        <w:rPr>
          <w:lang w:val="fr-FR"/>
        </w:rPr>
        <w:t>parser</w:t>
      </w:r>
      <w:proofErr w:type="spellEnd"/>
      <w:r w:rsidRPr="00B53C2C">
        <w:rPr>
          <w:lang w:val="fr-FR"/>
        </w:rPr>
        <w:t xml:space="preserve"> :</w:t>
      </w:r>
    </w:p>
    <w:p w14:paraId="6ED731EC" w14:textId="77777777" w:rsidR="00FE2422" w:rsidRPr="00B53C2C" w:rsidRDefault="00000000">
      <w:pPr>
        <w:pStyle w:val="CodeBlock"/>
        <w:rPr>
          <w:rFonts w:hint="eastAsia"/>
          <w:lang w:val="fr-FR"/>
        </w:rPr>
      </w:pPr>
      <w:r w:rsidRPr="00B53C2C">
        <w:rPr>
          <w:lang w:val="fr-FR"/>
        </w:rPr>
        <w:t>Ça me semble bon, j'ai modifié...</w:t>
      </w:r>
    </w:p>
    <w:p w14:paraId="50A3198D" w14:textId="77777777" w:rsidR="00FE2422" w:rsidRPr="00B53C2C" w:rsidRDefault="00000000">
      <w:pPr>
        <w:rPr>
          <w:lang w:val="fr-FR"/>
        </w:rPr>
      </w:pPr>
      <w:r w:rsidRPr="00B53C2C">
        <w:rPr>
          <w:lang w:val="fr-FR"/>
        </w:rPr>
        <w:t>Fais produire quelque chose du genre :</w:t>
      </w:r>
    </w:p>
    <w:p w14:paraId="1C1828F1" w14:textId="77777777" w:rsidR="00FE2422" w:rsidRPr="00B53C2C" w:rsidRDefault="00000000">
      <w:pPr>
        <w:pStyle w:val="CodeBlock"/>
        <w:rPr>
          <w:rFonts w:hint="eastAsia"/>
          <w:lang w:val="fr-FR"/>
        </w:rPr>
      </w:pPr>
      <w:r>
        <w:t>{</w:t>
      </w:r>
      <w:r>
        <w:br/>
        <w:t xml:space="preserve">  "status": "READY_TO_IMPLEMENT",</w:t>
      </w:r>
      <w:r>
        <w:br/>
        <w:t xml:space="preserve">  "summary": "...",</w:t>
      </w:r>
      <w:r>
        <w:br/>
        <w:t xml:space="preserve">  "affectedFiles": [</w:t>
      </w:r>
      <w:r>
        <w:br/>
        <w:t xml:space="preserve">    "</w:t>
      </w:r>
      <w:proofErr w:type="spellStart"/>
      <w:r>
        <w:t>src</w:t>
      </w:r>
      <w:proofErr w:type="spellEnd"/>
      <w:r>
        <w:t>/..."</w:t>
      </w:r>
      <w:r>
        <w:br/>
        <w:t xml:space="preserve">  </w:t>
      </w:r>
      <w:r w:rsidRPr="00B53C2C">
        <w:rPr>
          <w:lang w:val="fr-FR"/>
        </w:rPr>
        <w:t>],</w:t>
      </w:r>
      <w:r w:rsidRPr="00B53C2C">
        <w:rPr>
          <w:lang w:val="fr-FR"/>
        </w:rPr>
        <w:br/>
        <w:t xml:space="preserve">  "</w:t>
      </w:r>
      <w:proofErr w:type="spellStart"/>
      <w:r w:rsidRPr="00B53C2C">
        <w:rPr>
          <w:lang w:val="fr-FR"/>
        </w:rPr>
        <w:t>implementation</w:t>
      </w:r>
      <w:proofErr w:type="spellEnd"/>
      <w:r w:rsidRPr="00B53C2C">
        <w:rPr>
          <w:lang w:val="fr-FR"/>
        </w:rPr>
        <w:t>": [</w:t>
      </w:r>
      <w:r w:rsidRPr="00B53C2C">
        <w:rPr>
          <w:lang w:val="fr-FR"/>
        </w:rPr>
        <w:br/>
        <w:t xml:space="preserve"> </w:t>
      </w:r>
      <w:proofErr w:type="gramStart"/>
      <w:r w:rsidRPr="00B53C2C">
        <w:rPr>
          <w:lang w:val="fr-FR"/>
        </w:rPr>
        <w:t xml:space="preserve">   {</w:t>
      </w:r>
      <w:proofErr w:type="gramEnd"/>
      <w:r w:rsidRPr="00B53C2C">
        <w:rPr>
          <w:lang w:val="fr-FR"/>
        </w:rPr>
        <w:br/>
        <w:t xml:space="preserve">      "component": "...",</w:t>
      </w:r>
      <w:r w:rsidRPr="00B53C2C">
        <w:rPr>
          <w:lang w:val="fr-FR"/>
        </w:rPr>
        <w:br/>
        <w:t xml:space="preserve">      "change": "..."</w:t>
      </w:r>
      <w:r w:rsidRPr="00B53C2C">
        <w:rPr>
          <w:lang w:val="fr-FR"/>
        </w:rPr>
        <w:br/>
        <w:t xml:space="preserve">  </w:t>
      </w:r>
      <w:proofErr w:type="gramStart"/>
      <w:r w:rsidRPr="00B53C2C">
        <w:rPr>
          <w:lang w:val="fr-FR"/>
        </w:rPr>
        <w:t xml:space="preserve">  }</w:t>
      </w:r>
      <w:proofErr w:type="gramEnd"/>
      <w:r w:rsidRPr="00B53C2C">
        <w:rPr>
          <w:lang w:val="fr-FR"/>
        </w:rPr>
        <w:br/>
        <w:t xml:space="preserve">  ],</w:t>
      </w:r>
      <w:r w:rsidRPr="00B53C2C">
        <w:rPr>
          <w:lang w:val="fr-FR"/>
        </w:rPr>
        <w:br/>
        <w:t xml:space="preserve">  "tests": [</w:t>
      </w:r>
      <w:r w:rsidRPr="00B53C2C">
        <w:rPr>
          <w:lang w:val="fr-FR"/>
        </w:rPr>
        <w:br/>
        <w:t xml:space="preserve">    "..."</w:t>
      </w:r>
      <w:r w:rsidRPr="00B53C2C">
        <w:rPr>
          <w:lang w:val="fr-FR"/>
        </w:rPr>
        <w:br/>
        <w:t xml:space="preserve">  ],</w:t>
      </w:r>
      <w:r w:rsidRPr="00B53C2C">
        <w:rPr>
          <w:lang w:val="fr-FR"/>
        </w:rPr>
        <w:br/>
        <w:t xml:space="preserve">  "</w:t>
      </w:r>
      <w:proofErr w:type="spellStart"/>
      <w:r w:rsidRPr="00B53C2C">
        <w:rPr>
          <w:lang w:val="fr-FR"/>
        </w:rPr>
        <w:t>risks</w:t>
      </w:r>
      <w:proofErr w:type="spellEnd"/>
      <w:r w:rsidRPr="00B53C2C">
        <w:rPr>
          <w:lang w:val="fr-FR"/>
        </w:rPr>
        <w:t>": [</w:t>
      </w:r>
      <w:r w:rsidRPr="00B53C2C">
        <w:rPr>
          <w:lang w:val="fr-FR"/>
        </w:rPr>
        <w:br/>
        <w:t xml:space="preserve">    "..."</w:t>
      </w:r>
      <w:r w:rsidRPr="00B53C2C">
        <w:rPr>
          <w:lang w:val="fr-FR"/>
        </w:rPr>
        <w:br/>
        <w:t xml:space="preserve">  ]</w:t>
      </w:r>
      <w:r w:rsidRPr="00B53C2C">
        <w:rPr>
          <w:lang w:val="fr-FR"/>
        </w:rPr>
        <w:br/>
        <w:t>}</w:t>
      </w:r>
    </w:p>
    <w:p w14:paraId="65E75C8C" w14:textId="77777777" w:rsidR="00FE2422" w:rsidRPr="00B53C2C" w:rsidRDefault="00000000">
      <w:pPr>
        <w:rPr>
          <w:lang w:val="fr-FR"/>
        </w:rPr>
      </w:pPr>
      <w:r w:rsidRPr="00B53C2C">
        <w:rPr>
          <w:lang w:val="fr-FR"/>
        </w:rPr>
        <w:t>Ton programme peut alors décider :</w:t>
      </w:r>
    </w:p>
    <w:p w14:paraId="77D64D22" w14:textId="77777777" w:rsidR="00FE2422" w:rsidRDefault="00000000">
      <w:pPr>
        <w:pStyle w:val="CodeBlock"/>
        <w:rPr>
          <w:rFonts w:hint="eastAsia"/>
        </w:rPr>
      </w:pPr>
      <w:r>
        <w:t>switch (</w:t>
      </w:r>
      <w:proofErr w:type="spellStart"/>
      <w:proofErr w:type="gramStart"/>
      <w:r>
        <w:t>result.status</w:t>
      </w:r>
      <w:proofErr w:type="spellEnd"/>
      <w:proofErr w:type="gramEnd"/>
      <w:r>
        <w:t>) {</w:t>
      </w:r>
      <w:r>
        <w:br/>
        <w:t xml:space="preserve">    case "READY_TO_IMPLEMENT":</w:t>
      </w:r>
      <w:r>
        <w:br/>
        <w:t xml:space="preserve">        </w:t>
      </w:r>
      <w:proofErr w:type="gramStart"/>
      <w:r>
        <w:t>startDevelopment(</w:t>
      </w:r>
      <w:proofErr w:type="gramEnd"/>
      <w:r>
        <w:t>);</w:t>
      </w:r>
      <w:r>
        <w:br/>
        <w:t xml:space="preserve">        break;</w:t>
      </w:r>
      <w:r>
        <w:br/>
      </w:r>
      <w:r>
        <w:br/>
        <w:t xml:space="preserve">    case "NEEDS_INFORMATION":</w:t>
      </w:r>
      <w:r>
        <w:br/>
        <w:t xml:space="preserve">        </w:t>
      </w:r>
      <w:proofErr w:type="gramStart"/>
      <w:r>
        <w:t>requestHumanInput(</w:t>
      </w:r>
      <w:proofErr w:type="gramEnd"/>
      <w:r>
        <w:t>);</w:t>
      </w:r>
      <w:r>
        <w:br/>
        <w:t xml:space="preserve">        break;</w:t>
      </w:r>
      <w:r>
        <w:br/>
      </w:r>
      <w:r>
        <w:br/>
        <w:t xml:space="preserve">    case "BLOCKED":</w:t>
      </w:r>
      <w:r>
        <w:br/>
        <w:t xml:space="preserve">        </w:t>
      </w:r>
      <w:proofErr w:type="gramStart"/>
      <w:r>
        <w:t>stopWorkflow(</w:t>
      </w:r>
      <w:proofErr w:type="gramEnd"/>
      <w:r>
        <w:t>);</w:t>
      </w:r>
      <w:r>
        <w:br/>
        <w:t xml:space="preserve">        break;</w:t>
      </w:r>
      <w:r>
        <w:br/>
        <w:t>}</w:t>
      </w:r>
    </w:p>
    <w:p w14:paraId="735A0F3A" w14:textId="77777777" w:rsidR="00FE2422" w:rsidRPr="00B53C2C" w:rsidRDefault="00000000">
      <w:pPr>
        <w:rPr>
          <w:lang w:val="fr-FR"/>
        </w:rPr>
      </w:pPr>
      <w:r w:rsidRPr="00B53C2C">
        <w:rPr>
          <w:b/>
          <w:lang w:val="fr-FR"/>
        </w:rPr>
        <w:t>Le LLM raisonne ; le code contrôle le workflow.</w:t>
      </w:r>
    </w:p>
    <w:p w14:paraId="61072A44" w14:textId="77777777" w:rsidR="00FE2422" w:rsidRPr="00B53C2C" w:rsidRDefault="00000000">
      <w:pPr>
        <w:rPr>
          <w:lang w:val="fr-FR"/>
        </w:rPr>
      </w:pPr>
      <w:r w:rsidRPr="00B53C2C">
        <w:rPr>
          <w:lang w:val="fr-FR"/>
        </w:rPr>
        <w:t>C'est la règle que je garderais au-dessus de toutes les autres.</w:t>
      </w:r>
    </w:p>
    <w:p w14:paraId="6AED58D4" w14:textId="77777777" w:rsidR="00FE2422" w:rsidRPr="00B53C2C" w:rsidRDefault="00000000">
      <w:pPr>
        <w:pStyle w:val="Titre2"/>
        <w:rPr>
          <w:lang w:val="fr-FR"/>
        </w:rPr>
      </w:pPr>
      <w:r w:rsidRPr="00B53C2C">
        <w:rPr>
          <w:lang w:val="fr-FR"/>
        </w:rPr>
        <w:lastRenderedPageBreak/>
        <w:t>Architecture finale que je choisirais</w:t>
      </w:r>
    </w:p>
    <w:p w14:paraId="2E75ACF6" w14:textId="77777777" w:rsidR="00FE2422" w:rsidRPr="00B53C2C" w:rsidRDefault="00000000">
      <w:pPr>
        <w:rPr>
          <w:lang w:val="fr-FR"/>
        </w:rPr>
      </w:pPr>
      <w:r w:rsidRPr="00B53C2C">
        <w:rPr>
          <w:lang w:val="fr-FR"/>
        </w:rPr>
        <w:t>Pour ton cas, je viserais quelque chose comme :</w:t>
      </w:r>
    </w:p>
    <w:p w14:paraId="73791B3A" w14:textId="77777777" w:rsidR="00FE2422" w:rsidRPr="00B53C2C" w:rsidRDefault="00000000">
      <w:pPr>
        <w:pStyle w:val="CodeBlock"/>
        <w:rPr>
          <w:rFonts w:hint="eastAsia"/>
          <w:lang w:val="fr-FR"/>
        </w:rPr>
      </w:pPr>
      <w:r w:rsidRPr="00B53C2C">
        <w:rPr>
          <w:lang w:val="fr-FR"/>
        </w:rPr>
        <w:t xml:space="preserve">                   Jira ticket</w:t>
      </w:r>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 ORCHESTRATOR   │</w:t>
      </w:r>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Analyze Agent</w:t>
      </w:r>
      <w:r w:rsidRPr="00B53C2C">
        <w:rPr>
          <w:lang w:val="fr-FR"/>
        </w:rPr>
        <w:br/>
        <w:t xml:space="preserve">                      │</w:t>
      </w:r>
      <w:r w:rsidRPr="00B53C2C">
        <w:rPr>
          <w:lang w:val="fr-FR"/>
        </w:rPr>
        <w:br/>
        <w:t xml:space="preserve">               </w:t>
      </w:r>
      <w:proofErr w:type="spellStart"/>
      <w:r w:rsidRPr="00B53C2C">
        <w:rPr>
          <w:lang w:val="fr-FR"/>
        </w:rPr>
        <w:t>structured</w:t>
      </w:r>
      <w:proofErr w:type="spellEnd"/>
      <w:r w:rsidRPr="00B53C2C">
        <w:rPr>
          <w:lang w:val="fr-FR"/>
        </w:rPr>
        <w:t xml:space="preserve"> </w:t>
      </w:r>
      <w:proofErr w:type="spellStart"/>
      <w:r w:rsidRPr="00B53C2C">
        <w:rPr>
          <w:lang w:val="fr-FR"/>
        </w:rPr>
        <w:t>result</w:t>
      </w:r>
      <w:proofErr w:type="spellEnd"/>
      <w:r w:rsidRPr="00B53C2C">
        <w:rPr>
          <w:lang w:val="fr-FR"/>
        </w:rPr>
        <w:br/>
        <w:t xml:space="preserve">                      │</w:t>
      </w:r>
      <w:r w:rsidRPr="00B53C2C">
        <w:rPr>
          <w:lang w:val="fr-FR"/>
        </w:rPr>
        <w:br/>
        <w:t xml:space="preserve">                      ▼</w:t>
      </w:r>
      <w:r w:rsidRPr="00B53C2C">
        <w:rPr>
          <w:lang w:val="fr-FR"/>
        </w:rPr>
        <w:br/>
        <w:t xml:space="preserve">                Plan validation</w:t>
      </w:r>
      <w:r w:rsidRPr="00B53C2C">
        <w:rPr>
          <w:lang w:val="fr-FR"/>
        </w:rPr>
        <w:br/>
        <w:t xml:space="preserve">                      │</w:t>
      </w:r>
      <w:r w:rsidRPr="00B53C2C">
        <w:rPr>
          <w:lang w:val="fr-FR"/>
        </w:rPr>
        <w:br/>
        <w:t xml:space="preserve">                      ▼</w:t>
      </w:r>
      <w:r w:rsidRPr="00B53C2C">
        <w:rPr>
          <w:lang w:val="fr-FR"/>
        </w:rPr>
        <w:br/>
        <w:t xml:space="preserve">              </w:t>
      </w:r>
      <w:proofErr w:type="spellStart"/>
      <w:r w:rsidRPr="00B53C2C">
        <w:rPr>
          <w:lang w:val="fr-FR"/>
        </w:rPr>
        <w:t>Developer</w:t>
      </w:r>
      <w:proofErr w:type="spellEnd"/>
      <w:r w:rsidRPr="00B53C2C">
        <w:rPr>
          <w:lang w:val="fr-FR"/>
        </w:rPr>
        <w:t xml:space="preserve"> Agent</w:t>
      </w:r>
      <w:r w:rsidRPr="00B53C2C">
        <w:rPr>
          <w:lang w:val="fr-FR"/>
        </w:rPr>
        <w:br/>
        <w:t xml:space="preserve">                      │</w:t>
      </w:r>
      <w:r w:rsidRPr="00B53C2C">
        <w:rPr>
          <w:lang w:val="fr-FR"/>
        </w:rPr>
        <w:br/>
        <w:t xml:space="preserve">                      ▼</w:t>
      </w:r>
      <w:r w:rsidRPr="00B53C2C">
        <w:rPr>
          <w:lang w:val="fr-FR"/>
        </w:rPr>
        <w:br/>
        <w:t xml:space="preserve">                 local tests</w:t>
      </w:r>
      <w:r w:rsidRPr="00B53C2C">
        <w:rPr>
          <w:lang w:val="fr-FR"/>
        </w:rPr>
        <w:br/>
        <w:t xml:space="preserve">                ↙           ↘</w:t>
      </w:r>
      <w:r w:rsidRPr="00B53C2C">
        <w:rPr>
          <w:lang w:val="fr-FR"/>
        </w:rPr>
        <w:br/>
        <w:t xml:space="preserve">             FAIL           PASS</w:t>
      </w:r>
      <w:r w:rsidRPr="00B53C2C">
        <w:rPr>
          <w:lang w:val="fr-FR"/>
        </w:rPr>
        <w:br/>
        <w:t xml:space="preserve">              │               │</w:t>
      </w:r>
      <w:r w:rsidRPr="00B53C2C">
        <w:rPr>
          <w:lang w:val="fr-FR"/>
        </w:rPr>
        <w:br/>
        <w:t xml:space="preserve">              └── </w:t>
      </w:r>
      <w:proofErr w:type="spellStart"/>
      <w:r w:rsidRPr="00B53C2C">
        <w:rPr>
          <w:lang w:val="fr-FR"/>
        </w:rPr>
        <w:t>developer</w:t>
      </w:r>
      <w:proofErr w:type="spellEnd"/>
      <w:r w:rsidRPr="00B53C2C">
        <w:rPr>
          <w:lang w:val="fr-FR"/>
        </w:rPr>
        <w:t xml:space="preserve"> ──┘</w:t>
      </w:r>
      <w:r w:rsidRPr="00B53C2C">
        <w:rPr>
          <w:lang w:val="fr-FR"/>
        </w:rPr>
        <w:br/>
        <w:t xml:space="preserve">                              │</w:t>
      </w:r>
      <w:r w:rsidRPr="00B53C2C">
        <w:rPr>
          <w:lang w:val="fr-FR"/>
        </w:rPr>
        <w:br/>
        <w:t xml:space="preserve">                              ▼</w:t>
      </w:r>
      <w:r w:rsidRPr="00B53C2C">
        <w:rPr>
          <w:lang w:val="fr-FR"/>
        </w:rPr>
        <w:br/>
        <w:t xml:space="preserve">                       </w:t>
      </w:r>
      <w:proofErr w:type="spellStart"/>
      <w:r w:rsidRPr="00B53C2C">
        <w:rPr>
          <w:lang w:val="fr-FR"/>
        </w:rPr>
        <w:t>Reviewer</w:t>
      </w:r>
      <w:proofErr w:type="spellEnd"/>
      <w:r w:rsidRPr="00B53C2C">
        <w:rPr>
          <w:lang w:val="fr-FR"/>
        </w:rPr>
        <w:t xml:space="preserve"> Agent</w:t>
      </w:r>
      <w:r w:rsidRPr="00B53C2C">
        <w:rPr>
          <w:lang w:val="fr-FR"/>
        </w:rPr>
        <w:br/>
        <w:t xml:space="preserve">                              │</w:t>
      </w:r>
      <w:r w:rsidRPr="00B53C2C">
        <w:rPr>
          <w:lang w:val="fr-FR"/>
        </w:rPr>
        <w:br/>
        <w:t xml:space="preserve">                       issues </w:t>
      </w:r>
      <w:proofErr w:type="spellStart"/>
      <w:r w:rsidRPr="00B53C2C">
        <w:rPr>
          <w:lang w:val="fr-FR"/>
        </w:rPr>
        <w:t>detected</w:t>
      </w:r>
      <w:proofErr w:type="spellEnd"/>
      <w:r w:rsidRPr="00B53C2C">
        <w:rPr>
          <w:lang w:val="fr-FR"/>
        </w:rPr>
        <w:t>?</w:t>
      </w:r>
      <w:r w:rsidRPr="00B53C2C">
        <w:rPr>
          <w:lang w:val="fr-FR"/>
        </w:rPr>
        <w:br/>
        <w:t xml:space="preserve">                        ↙          ↘</w:t>
      </w:r>
      <w:r w:rsidRPr="00B53C2C">
        <w:rPr>
          <w:lang w:val="fr-FR"/>
        </w:rPr>
        <w:br/>
        <w:t xml:space="preserve">                      YES           NO</w:t>
      </w:r>
      <w:r w:rsidRPr="00B53C2C">
        <w:rPr>
          <w:lang w:val="fr-FR"/>
        </w:rPr>
        <w:br/>
        <w:t xml:space="preserve">                       │             │</w:t>
      </w:r>
      <w:r w:rsidRPr="00B53C2C">
        <w:rPr>
          <w:lang w:val="fr-FR"/>
        </w:rPr>
        <w:br/>
        <w:t xml:space="preserve">                  </w:t>
      </w:r>
      <w:proofErr w:type="spellStart"/>
      <w:r w:rsidRPr="00B53C2C">
        <w:rPr>
          <w:lang w:val="fr-FR"/>
        </w:rPr>
        <w:t>Developer</w:t>
      </w:r>
      <w:proofErr w:type="spellEnd"/>
      <w:r w:rsidRPr="00B53C2C">
        <w:rPr>
          <w:lang w:val="fr-FR"/>
        </w:rPr>
        <w:t xml:space="preserve">          ▼</w:t>
      </w:r>
      <w:r w:rsidRPr="00B53C2C">
        <w:rPr>
          <w:lang w:val="fr-FR"/>
        </w:rPr>
        <w:br/>
        <w:t xml:space="preserve">                                  push</w:t>
      </w:r>
      <w:r w:rsidRPr="00B53C2C">
        <w:rPr>
          <w:lang w:val="fr-FR"/>
        </w:rPr>
        <w:br/>
        <w:t xml:space="preserve">                                    │</w:t>
      </w:r>
      <w:r w:rsidRPr="00B53C2C">
        <w:rPr>
          <w:lang w:val="fr-FR"/>
        </w:rPr>
        <w:br/>
        <w:t xml:space="preserve">                                    ▼</w:t>
      </w:r>
      <w:r w:rsidRPr="00B53C2C">
        <w:rPr>
          <w:lang w:val="fr-FR"/>
        </w:rPr>
        <w:br/>
        <w:t xml:space="preserve">                             GitHub Actions</w:t>
      </w:r>
      <w:r w:rsidRPr="00B53C2C">
        <w:rPr>
          <w:lang w:val="fr-FR"/>
        </w:rPr>
        <w:br/>
        <w:t xml:space="preserve">                               ↙         ↘</w:t>
      </w:r>
      <w:r w:rsidRPr="00B53C2C">
        <w:rPr>
          <w:lang w:val="fr-FR"/>
        </w:rPr>
        <w:br/>
        <w:t xml:space="preserve">                            FAIL         PASS</w:t>
      </w:r>
      <w:r w:rsidRPr="00B53C2C">
        <w:rPr>
          <w:lang w:val="fr-FR"/>
        </w:rPr>
        <w:br/>
        <w:t xml:space="preserve">                             │             │</w:t>
      </w:r>
      <w:r w:rsidRPr="00B53C2C">
        <w:rPr>
          <w:lang w:val="fr-FR"/>
        </w:rPr>
        <w:br/>
        <w:t xml:space="preserve">                             ▼             ▼</w:t>
      </w:r>
      <w:r w:rsidRPr="00B53C2C">
        <w:rPr>
          <w:lang w:val="fr-FR"/>
        </w:rPr>
        <w:br/>
        <w:t xml:space="preserve">                       CI Fixer Agent    DONE</w:t>
      </w:r>
      <w:r w:rsidRPr="00B53C2C">
        <w:rPr>
          <w:lang w:val="fr-FR"/>
        </w:rPr>
        <w:br/>
        <w:t xml:space="preserve">                             │</w:t>
      </w:r>
      <w:r w:rsidRPr="00B53C2C">
        <w:rPr>
          <w:lang w:val="fr-FR"/>
        </w:rPr>
        <w:br/>
        <w:t xml:space="preserve">                             └── push → CI</w:t>
      </w:r>
    </w:p>
    <w:p w14:paraId="08167350" w14:textId="77777777" w:rsidR="00FE2422" w:rsidRPr="00B53C2C" w:rsidRDefault="00000000">
      <w:pPr>
        <w:rPr>
          <w:lang w:val="fr-FR"/>
        </w:rPr>
      </w:pPr>
      <w:r w:rsidRPr="00B53C2C">
        <w:rPr>
          <w:lang w:val="fr-FR"/>
        </w:rPr>
        <w:t xml:space="preserve">Et surtout, </w:t>
      </w:r>
      <w:r w:rsidRPr="00B53C2C">
        <w:rPr>
          <w:b/>
          <w:lang w:val="fr-FR"/>
        </w:rPr>
        <w:t>je ne créerais pas un “agent workflow” unique</w:t>
      </w:r>
      <w:r w:rsidRPr="00B53C2C">
        <w:rPr>
          <w:lang w:val="fr-FR"/>
        </w:rPr>
        <w:t>. Je créerais :</w:t>
      </w:r>
    </w:p>
    <w:p w14:paraId="605285A0" w14:textId="77777777" w:rsidR="00FE2422" w:rsidRPr="00B53C2C" w:rsidRDefault="00000000">
      <w:pPr>
        <w:pStyle w:val="CodeBlock"/>
        <w:rPr>
          <w:rFonts w:hint="eastAsia"/>
          <w:lang w:val="fr-FR"/>
        </w:rPr>
      </w:pPr>
      <w:proofErr w:type="gramStart"/>
      <w:r w:rsidRPr="00B53C2C">
        <w:rPr>
          <w:lang w:val="fr-FR"/>
        </w:rPr>
        <w:t>instructions</w:t>
      </w:r>
      <w:proofErr w:type="gramEnd"/>
      <w:r w:rsidRPr="00B53C2C">
        <w:rPr>
          <w:lang w:val="fr-FR"/>
        </w:rPr>
        <w:t xml:space="preserve"> = connaissance stable</w:t>
      </w:r>
      <w:r w:rsidRPr="00B53C2C">
        <w:rPr>
          <w:lang w:val="fr-FR"/>
        </w:rPr>
        <w:br/>
        <w:t>agents       = responsabilités</w:t>
      </w:r>
      <w:r w:rsidRPr="00B53C2C">
        <w:rPr>
          <w:lang w:val="fr-FR"/>
        </w:rPr>
        <w:br/>
      </w:r>
      <w:proofErr w:type="spellStart"/>
      <w:r w:rsidRPr="00B53C2C">
        <w:rPr>
          <w:lang w:val="fr-FR"/>
        </w:rPr>
        <w:t>skills</w:t>
      </w:r>
      <w:proofErr w:type="spellEnd"/>
      <w:r w:rsidRPr="00B53C2C">
        <w:rPr>
          <w:lang w:val="fr-FR"/>
        </w:rPr>
        <w:t xml:space="preserve">       = procédures</w:t>
      </w:r>
      <w:r w:rsidRPr="00B53C2C">
        <w:rPr>
          <w:lang w:val="fr-FR"/>
        </w:rPr>
        <w:br/>
        <w:t>prompt       = tâche courante</w:t>
      </w:r>
      <w:r w:rsidRPr="00B53C2C">
        <w:rPr>
          <w:lang w:val="fr-FR"/>
        </w:rPr>
        <w:br/>
      </w:r>
      <w:proofErr w:type="spellStart"/>
      <w:r w:rsidRPr="00B53C2C">
        <w:rPr>
          <w:lang w:val="fr-FR"/>
        </w:rPr>
        <w:t>orchestrator</w:t>
      </w:r>
      <w:proofErr w:type="spellEnd"/>
      <w:r w:rsidRPr="00B53C2C">
        <w:rPr>
          <w:lang w:val="fr-FR"/>
        </w:rPr>
        <w:t xml:space="preserve"> = état et enchaînement</w:t>
      </w:r>
    </w:p>
    <w:p w14:paraId="58DD227D" w14:textId="77777777" w:rsidR="00FE2422" w:rsidRPr="00B53C2C" w:rsidRDefault="00000000">
      <w:pPr>
        <w:rPr>
          <w:lang w:val="fr-FR"/>
        </w:rPr>
      </w:pPr>
      <w:r w:rsidRPr="00B53C2C">
        <w:rPr>
          <w:lang w:val="fr-FR"/>
        </w:rPr>
        <w:t xml:space="preserve">C'est à mon sens la bonne architecture pour passer d'un prototype </w:t>
      </w:r>
      <w:proofErr w:type="spellStart"/>
      <w:r w:rsidRPr="00B53C2C">
        <w:rPr>
          <w:lang w:val="fr-FR"/>
        </w:rPr>
        <w:t>Copilot</w:t>
      </w:r>
      <w:proofErr w:type="spellEnd"/>
      <w:r w:rsidRPr="00B53C2C">
        <w:rPr>
          <w:lang w:val="fr-FR"/>
        </w:rPr>
        <w:t xml:space="preserve"> qui « marche souvent » à un système de développement agentique contrôlable. Et ça correspond bien aux mécanismes actuels de </w:t>
      </w:r>
      <w:proofErr w:type="spellStart"/>
      <w:r w:rsidRPr="00B53C2C">
        <w:rPr>
          <w:lang w:val="fr-FR"/>
        </w:rPr>
        <w:t>Copilot</w:t>
      </w:r>
      <w:proofErr w:type="spellEnd"/>
      <w:r w:rsidRPr="00B53C2C">
        <w:rPr>
          <w:lang w:val="fr-FR"/>
        </w:rPr>
        <w:t xml:space="preserve"> : custom agents, instructions, prompt files et agent </w:t>
      </w:r>
      <w:proofErr w:type="spellStart"/>
      <w:r w:rsidRPr="00B53C2C">
        <w:rPr>
          <w:lang w:val="fr-FR"/>
        </w:rPr>
        <w:t>skills</w:t>
      </w:r>
      <w:proofErr w:type="spellEnd"/>
      <w:r w:rsidRPr="00B53C2C">
        <w:rPr>
          <w:lang w:val="fr-FR"/>
        </w:rPr>
        <w:t xml:space="preserve"> sont désormais des concepts distincts. (</w:t>
      </w:r>
      <w:hyperlink r:id="rId18">
        <w:r w:rsidR="00FE2422" w:rsidRPr="00B53C2C">
          <w:rPr>
            <w:color w:val="0563C1"/>
            <w:u w:val="single"/>
            <w:lang w:val="fr-FR"/>
          </w:rPr>
          <w:t>docs.github.com</w:t>
        </w:r>
      </w:hyperlink>
      <w:r w:rsidRPr="00B53C2C">
        <w:rPr>
          <w:lang w:val="fr-FR"/>
        </w:rPr>
        <w:t>)</w:t>
      </w:r>
    </w:p>
    <w:p w14:paraId="36810DAC" w14:textId="77777777" w:rsidR="00FE2422" w:rsidRPr="00B53C2C" w:rsidRDefault="00000000">
      <w:pPr>
        <w:rPr>
          <w:lang w:val="fr-FR"/>
        </w:rPr>
      </w:pPr>
      <w:r w:rsidRPr="00B53C2C">
        <w:rPr>
          <w:lang w:val="fr-FR"/>
        </w:rPr>
        <w:t xml:space="preserve">Si ton objectif est </w:t>
      </w:r>
      <w:r w:rsidRPr="00B53C2C">
        <w:rPr>
          <w:b/>
          <w:lang w:val="fr-FR"/>
        </w:rPr>
        <w:t xml:space="preserve">d'exécuter ce workflow depuis ton application Node qui pilote </w:t>
      </w:r>
      <w:proofErr w:type="spellStart"/>
      <w:r w:rsidRPr="00B53C2C">
        <w:rPr>
          <w:b/>
          <w:lang w:val="fr-FR"/>
        </w:rPr>
        <w:t>Copilot</w:t>
      </w:r>
      <w:proofErr w:type="spellEnd"/>
      <w:r w:rsidRPr="00B53C2C">
        <w:rPr>
          <w:lang w:val="fr-FR"/>
        </w:rPr>
        <w:t xml:space="preserve">, la couche </w:t>
      </w:r>
      <w:r w:rsidRPr="00B53C2C">
        <w:rPr>
          <w:rFonts w:ascii="Consolas" w:hAnsi="Consolas"/>
          <w:lang w:val="fr-FR"/>
        </w:rPr>
        <w:t>ORCHESTRATOR → agents → résultats JSON → transitions d'état</w:t>
      </w:r>
      <w:r w:rsidRPr="00B53C2C">
        <w:rPr>
          <w:lang w:val="fr-FR"/>
        </w:rPr>
        <w:t xml:space="preserve"> est celle que je développerais en priorité.</w:t>
      </w:r>
    </w:p>
    <w:sectPr w:rsidR="00FE2422" w:rsidRPr="00B53C2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Amasis MT Pro Black">
    <w:charset w:val="00"/>
    <w:family w:val="roman"/>
    <w:pitch w:val="variable"/>
    <w:sig w:usb0="A00000AF" w:usb1="4000205B" w:usb2="00000000" w:usb3="00000000" w:csb0="00000093"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3C665EE8"/>
    <w:multiLevelType w:val="hybridMultilevel"/>
    <w:tmpl w:val="A9C449D0"/>
    <w:lvl w:ilvl="0" w:tplc="96E41DCE">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24278049">
    <w:abstractNumId w:val="8"/>
  </w:num>
  <w:num w:numId="2" w16cid:durableId="350498387">
    <w:abstractNumId w:val="6"/>
  </w:num>
  <w:num w:numId="3" w16cid:durableId="1039937154">
    <w:abstractNumId w:val="5"/>
  </w:num>
  <w:num w:numId="4" w16cid:durableId="2104252893">
    <w:abstractNumId w:val="4"/>
  </w:num>
  <w:num w:numId="5" w16cid:durableId="137193244">
    <w:abstractNumId w:val="7"/>
  </w:num>
  <w:num w:numId="6" w16cid:durableId="617835317">
    <w:abstractNumId w:val="3"/>
  </w:num>
  <w:num w:numId="7" w16cid:durableId="990214625">
    <w:abstractNumId w:val="2"/>
  </w:num>
  <w:num w:numId="8" w16cid:durableId="1192651521">
    <w:abstractNumId w:val="1"/>
  </w:num>
  <w:num w:numId="9" w16cid:durableId="1812601918">
    <w:abstractNumId w:val="0"/>
  </w:num>
  <w:num w:numId="10" w16cid:durableId="14583743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BA9"/>
    <w:rsid w:val="00226D8E"/>
    <w:rsid w:val="0029487F"/>
    <w:rsid w:val="0029639D"/>
    <w:rsid w:val="0030564B"/>
    <w:rsid w:val="00310534"/>
    <w:rsid w:val="00326F90"/>
    <w:rsid w:val="00426D82"/>
    <w:rsid w:val="00480DF0"/>
    <w:rsid w:val="00582A80"/>
    <w:rsid w:val="0066288F"/>
    <w:rsid w:val="00690398"/>
    <w:rsid w:val="007B27B2"/>
    <w:rsid w:val="007B280E"/>
    <w:rsid w:val="008D5118"/>
    <w:rsid w:val="00917843"/>
    <w:rsid w:val="00933B82"/>
    <w:rsid w:val="00992B33"/>
    <w:rsid w:val="009D5060"/>
    <w:rsid w:val="00AA1D8D"/>
    <w:rsid w:val="00AC6F27"/>
    <w:rsid w:val="00AE1914"/>
    <w:rsid w:val="00B47730"/>
    <w:rsid w:val="00B53C2C"/>
    <w:rsid w:val="00C22E43"/>
    <w:rsid w:val="00C9168F"/>
    <w:rsid w:val="00CB0664"/>
    <w:rsid w:val="00CB282B"/>
    <w:rsid w:val="00D72B8C"/>
    <w:rsid w:val="00D9051A"/>
    <w:rsid w:val="00FC693F"/>
    <w:rsid w:val="00FE24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EFF1EA"/>
  <w14:defaultImageDpi w14:val="300"/>
  <w15:docId w15:val="{826A2325-B27B-45F7-A4BF-5BE89EC31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Titre1">
    <w:name w:val="heading 1"/>
    <w:basedOn w:val="Normal"/>
    <w:next w:val="Normal"/>
    <w:link w:val="Titre1Car"/>
    <w:uiPriority w:val="9"/>
    <w:qFormat/>
    <w:rsid w:val="00B53C2C"/>
    <w:pPr>
      <w:keepNext/>
      <w:keepLines/>
      <w:spacing w:before="240"/>
      <w:outlineLvl w:val="0"/>
    </w:pPr>
    <w:rPr>
      <w:rFonts w:asciiTheme="majorHAnsi" w:eastAsiaTheme="majorEastAsia" w:hAnsiTheme="majorHAnsi" w:cstheme="majorBidi"/>
      <w:b/>
      <w:bCs/>
      <w:color w:val="1F497D" w:themeColor="text2"/>
      <w:sz w:val="34"/>
      <w:szCs w:val="28"/>
    </w:rPr>
  </w:style>
  <w:style w:type="paragraph" w:styleId="Titre2">
    <w:name w:val="heading 2"/>
    <w:basedOn w:val="Normal"/>
    <w:next w:val="Normal"/>
    <w:link w:val="Titre2Car"/>
    <w:uiPriority w:val="9"/>
    <w:unhideWhenUsed/>
    <w:qFormat/>
    <w:rsid w:val="00186BA9"/>
    <w:pPr>
      <w:keepNext/>
      <w:keepLines/>
      <w:spacing w:before="240"/>
      <w:outlineLvl w:val="1"/>
    </w:pPr>
    <w:rPr>
      <w:rFonts w:asciiTheme="majorHAnsi" w:eastAsiaTheme="majorEastAsia" w:hAnsiTheme="majorHAnsi" w:cstheme="majorBidi"/>
      <w:b/>
      <w:bCs/>
      <w:color w:val="1F497D" w:themeColor="text2"/>
      <w:sz w:val="28"/>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B53C2C"/>
    <w:rPr>
      <w:rFonts w:asciiTheme="majorHAnsi" w:eastAsiaTheme="majorEastAsia" w:hAnsiTheme="majorHAnsi" w:cstheme="majorBidi"/>
      <w:b/>
      <w:bCs/>
      <w:color w:val="1F497D" w:themeColor="text2"/>
      <w:sz w:val="34"/>
      <w:szCs w:val="28"/>
    </w:rPr>
  </w:style>
  <w:style w:type="character" w:customStyle="1" w:styleId="Titre2Car">
    <w:name w:val="Titre 2 Car"/>
    <w:basedOn w:val="Policepardfaut"/>
    <w:link w:val="Titre2"/>
    <w:uiPriority w:val="9"/>
    <w:rsid w:val="00186BA9"/>
    <w:rPr>
      <w:rFonts w:asciiTheme="majorHAnsi" w:eastAsiaTheme="majorEastAsia" w:hAnsiTheme="majorHAnsi" w:cstheme="majorBidi"/>
      <w:b/>
      <w:bCs/>
      <w:color w:val="1F497D" w:themeColor="text2"/>
      <w:sz w:val="28"/>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hd w:val="clear" w:color="auto" w:fill="F3F4F6"/>
      <w:spacing w:before="60" w:after="140" w:line="240" w:lineRule="auto"/>
      <w:ind w:left="216" w:right="216"/>
    </w:pPr>
    <w:rPr>
      <w:rFonts w:ascii="DejaVu Sans Mono" w:hAnsi="DejaVu Sans Mono"/>
      <w:sz w:val="17"/>
    </w:rPr>
  </w:style>
  <w:style w:type="character" w:styleId="Lienhypertexte">
    <w:name w:val="Hyperlink"/>
    <w:basedOn w:val="Policepardfaut"/>
    <w:uiPriority w:val="99"/>
    <w:unhideWhenUsed/>
    <w:rsid w:val="00AE1914"/>
    <w:rPr>
      <w:color w:val="0000FF" w:themeColor="hyperlink"/>
      <w:u w:val="single"/>
    </w:rPr>
  </w:style>
  <w:style w:type="character" w:styleId="Mentionnonrsolue">
    <w:name w:val="Unresolved Mention"/>
    <w:basedOn w:val="Policepardfaut"/>
    <w:uiPriority w:val="99"/>
    <w:semiHidden/>
    <w:unhideWhenUsed/>
    <w:rsid w:val="00AE1914"/>
    <w:rPr>
      <w:color w:val="605E5C"/>
      <w:shd w:val="clear" w:color="auto" w:fill="E1DFDD"/>
    </w:rPr>
  </w:style>
  <w:style w:type="character" w:styleId="Lienhypertextesuivivisit">
    <w:name w:val="FollowedHyperlink"/>
    <w:basedOn w:val="Policepardfaut"/>
    <w:uiPriority w:val="99"/>
    <w:semiHidden/>
    <w:unhideWhenUsed/>
    <w:rsid w:val="00582A8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chatgpt.com/docs/config-file/config-reference" TargetMode="External"/><Relationship Id="rId13" Type="http://schemas.openxmlformats.org/officeDocument/2006/relationships/hyperlink" Target="https://docs.github.com/en/copilot/how-tos/copilot-on-github/customize-copilot/customize-cloud-agent/create-custom-agents" TargetMode="External"/><Relationship Id="rId18" Type="http://schemas.openxmlformats.org/officeDocument/2006/relationships/hyperlink" Target="https://docs.github.com/en/copilot/concepts/prompting/response-customization?utm_source=chatgpt.com" TargetMode="External"/><Relationship Id="rId3" Type="http://schemas.openxmlformats.org/officeDocument/2006/relationships/styles" Target="styles.xml"/><Relationship Id="rId7" Type="http://schemas.openxmlformats.org/officeDocument/2006/relationships/hyperlink" Target="https://docs.github.com/en/copilot/reference/custom-agents-configuration" TargetMode="External"/><Relationship Id="rId12" Type="http://schemas.openxmlformats.org/officeDocument/2006/relationships/hyperlink" Target="https://docs.github.com/en/copilot/how-tos/copilot-on-github/customize-copilot/customize-cloud-agent/add-skills?utm_source=chatgpt.com" TargetMode="External"/><Relationship Id="rId17" Type="http://schemas.openxmlformats.org/officeDocument/2006/relationships/hyperlink" Target="https://docs.github.com/en/copilot/concepts/agents/copilot-cli/about-custom-agents?utm_source=chatgpt.com" TargetMode="External"/><Relationship Id="rId2" Type="http://schemas.openxmlformats.org/officeDocument/2006/relationships/numbering" Target="numbering.xml"/><Relationship Id="rId16" Type="http://schemas.openxmlformats.org/officeDocument/2006/relationships/hyperlink" Target="https://docs.github.com/en/copilot/tutorials/customization-library/custom-instructions/your-first-custom-instructions?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cs.github.com/en/copilot/how-tos/copilot-on-github/customize-copilot/customize-cloud-agent/create-custom-agents" TargetMode="External"/><Relationship Id="rId5" Type="http://schemas.openxmlformats.org/officeDocument/2006/relationships/webSettings" Target="webSettings.xml"/><Relationship Id="rId15" Type="http://schemas.openxmlformats.org/officeDocument/2006/relationships/hyperlink" Target="https://docs.github.com/en/copilot/how-tos/copilot-on-github/customize-copilot/add-custom-instructions/add-repository-instructions?utm_source=chatgpt.com" TargetMode="External"/><Relationship Id="rId10" Type="http://schemas.openxmlformats.org/officeDocument/2006/relationships/hyperlink" Target="https://docs.github.com/en/copilot/reference/custom-agents-configuratio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github.com/en/copilot/reference/custom-agents-configuration" TargetMode="External"/><Relationship Id="rId14" Type="http://schemas.openxmlformats.org/officeDocument/2006/relationships/hyperlink" Target="https://docs.github.com/en/copilot/how-tos/copilot-on-github/customize-copilot/customize-cloud-agent/add-skill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TotalTime>
  <Pages>21</Pages>
  <Words>3643</Words>
  <Characters>20041</Characters>
  <Application>Microsoft Office Word</Application>
  <DocSecurity>0</DocSecurity>
  <Lines>167</Lines>
  <Paragraphs>47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Kévin Patinaud</cp:lastModifiedBy>
  <cp:revision>10</cp:revision>
  <dcterms:created xsi:type="dcterms:W3CDTF">2013-12-23T23:15:00Z</dcterms:created>
  <dcterms:modified xsi:type="dcterms:W3CDTF">2026-08-11T17:33:00Z</dcterms:modified>
  <cp:category/>
</cp:coreProperties>
</file>